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黑体" w:hAnsi="黑体" w:eastAsia="黑体"/>
          <w:b/>
          <w:sz w:val="44"/>
        </w:rPr>
        <w:t>OPC UA知识图谱自动建模系统</w:t>
      </w:r>
    </w:p>
    <w:p>
      <w:pPr>
        <w:spacing w:before="240" w:after="120"/>
        <w:ind w:firstLine="0"/>
      </w:pPr>
      <w:r>
        <w:rPr>
          <w:rFonts w:ascii="黑体" w:hAnsi="黑体" w:eastAsia="黑体"/>
          <w:b/>
          <w:sz w:val="32"/>
        </w:rPr>
        <w:t>硕士学位论文中期报告</w:t>
      </w:r>
    </w:p>
    <w:p>
      <w:pPr>
        <w:ind w:firstLine="0"/>
        <w:pBdr>
          <w:bottom w:val="single" w:sz="6" w:space="1" w:color="000000"/>
        </w:pBdr>
      </w:pPr>
    </w:p>
    <w:p>
      <w:pPr>
        <w:ind w:firstLine="0"/>
      </w:pPr>
      <w:r>
        <w:rPr>
          <w:rFonts w:ascii="宋体" w:hAnsi="宋体" w:eastAsia="宋体"/>
          <w:b/>
          <w:sz w:val="24"/>
        </w:rPr>
        <w:t>题　　目</w:t>
      </w:r>
      <w:r>
        <w:rPr>
          <w:rFonts w:ascii="宋体" w:hAnsi="宋体" w:eastAsia="宋体"/>
          <w:b w:val="0"/>
          <w:sz w:val="24"/>
        </w:rPr>
        <w:t>：面向工业物联网的OPC UA知识图谱自动建模与低代码生成方法研究</w:t>
      </w:r>
    </w:p>
    <w:p>
      <w:pPr>
        <w:ind w:firstLine="0"/>
      </w:pPr>
      <w:r>
        <w:rPr>
          <w:rFonts w:ascii="宋体" w:hAnsi="宋体" w:eastAsia="宋体"/>
          <w:b/>
          <w:sz w:val="24"/>
        </w:rPr>
        <w:t>院　　（系）</w:t>
      </w:r>
      <w:r>
        <w:rPr>
          <w:rFonts w:ascii="宋体" w:hAnsi="宋体" w:eastAsia="宋体"/>
          <w:b w:val="0"/>
          <w:sz w:val="24"/>
        </w:rPr>
        <w:t>：计算学部</w:t>
      </w:r>
    </w:p>
    <w:p>
      <w:pPr>
        <w:ind w:firstLine="0"/>
      </w:pPr>
      <w:r>
        <w:rPr>
          <w:rFonts w:ascii="宋体" w:hAnsi="宋体" w:eastAsia="宋体"/>
          <w:b/>
          <w:sz w:val="24"/>
        </w:rPr>
        <w:t>学　　科</w:t>
      </w:r>
      <w:r>
        <w:rPr>
          <w:rFonts w:ascii="宋体" w:hAnsi="宋体" w:eastAsia="宋体"/>
          <w:b w:val="0"/>
          <w:sz w:val="24"/>
        </w:rPr>
        <w:t>：软件工程</w:t>
      </w:r>
    </w:p>
    <w:p>
      <w:pPr>
        <w:ind w:firstLine="0"/>
      </w:pPr>
      <w:r>
        <w:rPr>
          <w:rFonts w:ascii="宋体" w:hAnsi="宋体" w:eastAsia="宋体"/>
          <w:b/>
          <w:sz w:val="24"/>
        </w:rPr>
        <w:t>导　　师</w:t>
      </w:r>
      <w:r>
        <w:rPr>
          <w:rFonts w:ascii="宋体" w:hAnsi="宋体" w:eastAsia="宋体"/>
          <w:b w:val="0"/>
          <w:sz w:val="24"/>
        </w:rPr>
        <w:t>：_______</w:t>
      </w:r>
    </w:p>
    <w:p>
      <w:pPr>
        <w:ind w:firstLine="0"/>
      </w:pPr>
      <w:r>
        <w:rPr>
          <w:rFonts w:ascii="宋体" w:hAnsi="宋体" w:eastAsia="宋体"/>
          <w:b/>
          <w:sz w:val="24"/>
        </w:rPr>
        <w:t>研 究 生</w:t>
      </w:r>
      <w:r>
        <w:rPr>
          <w:rFonts w:ascii="宋体" w:hAnsi="宋体" w:eastAsia="宋体"/>
          <w:b w:val="0"/>
          <w:sz w:val="24"/>
        </w:rPr>
        <w:t>：_______</w:t>
      </w:r>
    </w:p>
    <w:p>
      <w:pPr>
        <w:ind w:firstLine="0"/>
      </w:pPr>
      <w:r>
        <w:rPr>
          <w:rFonts w:ascii="宋体" w:hAnsi="宋体" w:eastAsia="宋体"/>
          <w:b/>
          <w:sz w:val="24"/>
        </w:rPr>
        <w:t>学　　号</w:t>
      </w:r>
      <w:r>
        <w:rPr>
          <w:rFonts w:ascii="宋体" w:hAnsi="宋体" w:eastAsia="宋体"/>
          <w:b w:val="0"/>
          <w:sz w:val="24"/>
        </w:rPr>
        <w:t>：_______</w:t>
      </w:r>
    </w:p>
    <w:p>
      <w:pPr>
        <w:ind w:firstLine="0"/>
      </w:pPr>
      <w:r>
        <w:rPr>
          <w:rFonts w:ascii="宋体" w:hAnsi="宋体" w:eastAsia="宋体"/>
          <w:b/>
          <w:sz w:val="24"/>
        </w:rPr>
        <w:t>中期报告日期</w:t>
      </w:r>
      <w:r>
        <w:rPr>
          <w:rFonts w:ascii="宋体" w:hAnsi="宋体" w:eastAsia="宋体"/>
          <w:b w:val="0"/>
          <w:sz w:val="24"/>
        </w:rPr>
        <w:t>：2025年____月</w:t>
      </w:r>
    </w:p>
    <w:p>
      <w:pPr>
        <w:ind w:firstLine="480"/>
      </w:pPr>
      <w:r>
        <w:rPr>
          <w:rFonts w:ascii="黑体" w:hAnsi="黑体" w:eastAsia="黑体"/>
          <w:b/>
          <w:sz w:val="24"/>
        </w:rPr>
        <w:t>研究生院制</w:t>
      </w:r>
    </w:p>
    <w:p>
      <w:pPr>
        <w:ind w:firstLine="0"/>
        <w:pBdr>
          <w:bottom w:val="single" w:sz="6" w:space="1" w:color="000000"/>
        </w:pBdr>
      </w:pPr>
    </w:p>
    <w:p>
      <w:pPr>
        <w:spacing w:before="240" w:after="120"/>
        <w:ind w:firstLine="0"/>
      </w:pPr>
      <w:r>
        <w:rPr>
          <w:rFonts w:ascii="黑体" w:hAnsi="黑体" w:eastAsia="黑体"/>
          <w:b/>
          <w:sz w:val="32"/>
        </w:rPr>
        <w:t>目　录</w:t>
      </w:r>
    </w:p>
    <w:p>
      <w:r>
        <w:rPr>
          <w:rFonts w:ascii="宋体" w:hAnsi="宋体" w:eastAsia="宋体"/>
          <w:b w:val="0"/>
          <w:sz w:val="24"/>
        </w:rPr>
        <w:t>1. 课题主要研究内容及进度情况</w:t>
      </w:r>
    </w:p>
    <w:p>
      <w:pPr>
        <w:ind w:firstLine="480" w:left="357"/>
      </w:pPr>
      <w:r>
        <w:rPr>
          <w:rFonts w:ascii="宋体" w:hAnsi="宋体" w:eastAsia="宋体"/>
          <w:b w:val="0"/>
          <w:sz w:val="24"/>
        </w:rPr>
        <w:t>• 1.1 课题来源与研究背景</w:t>
      </w:r>
    </w:p>
    <w:p>
      <w:pPr>
        <w:ind w:firstLine="480" w:left="357"/>
      </w:pPr>
      <w:r>
        <w:rPr>
          <w:rFonts w:ascii="宋体" w:hAnsi="宋体" w:eastAsia="宋体"/>
          <w:b w:val="0"/>
          <w:sz w:val="24"/>
        </w:rPr>
        <w:t>• 1.2 课题主要研究内容</w:t>
      </w:r>
    </w:p>
    <w:p>
      <w:pPr>
        <w:ind w:firstLine="480" w:left="357"/>
      </w:pPr>
      <w:r>
        <w:rPr>
          <w:rFonts w:ascii="宋体" w:hAnsi="宋体" w:eastAsia="宋体"/>
          <w:b w:val="0"/>
          <w:sz w:val="24"/>
        </w:rPr>
        <w:t>• 1.3 课题研究进度</w:t>
      </w:r>
    </w:p>
    <w:p>
      <w:r>
        <w:rPr>
          <w:rFonts w:ascii="宋体" w:hAnsi="宋体" w:eastAsia="宋体"/>
          <w:b w:val="0"/>
          <w:sz w:val="24"/>
        </w:rPr>
        <w:t>2. 已完成的研究工作</w:t>
      </w:r>
    </w:p>
    <w:p>
      <w:pPr>
        <w:ind w:firstLine="480" w:left="357"/>
      </w:pPr>
      <w:r>
        <w:rPr>
          <w:rFonts w:ascii="宋体" w:hAnsi="宋体" w:eastAsia="宋体"/>
          <w:b w:val="0"/>
          <w:sz w:val="24"/>
        </w:rPr>
        <w:t>• 2.1 基于深度学习的OPC UA设备识别与工业知识图谱构建</w:t>
      </w:r>
    </w:p>
    <w:p>
      <w:pPr>
        <w:ind w:firstLine="480" w:left="357"/>
      </w:pPr>
      <w:r>
        <w:rPr>
          <w:rFonts w:ascii="宋体" w:hAnsi="宋体" w:eastAsia="宋体"/>
          <w:b w:val="0"/>
          <w:sz w:val="24"/>
        </w:rPr>
        <w:t>• 2.2 开放世界知识补全与OPC UA信息模型自动生成</w:t>
      </w:r>
    </w:p>
    <w:p>
      <w:pPr>
        <w:ind w:firstLine="480" w:left="357"/>
      </w:pPr>
      <w:r>
        <w:rPr>
          <w:rFonts w:ascii="宋体" w:hAnsi="宋体" w:eastAsia="宋体"/>
          <w:b w:val="0"/>
          <w:sz w:val="24"/>
        </w:rPr>
        <w:t>• 2.3 知识驱动的低代码Schema生成与质量优化</w:t>
      </w:r>
    </w:p>
    <w:p>
      <w:pPr>
        <w:ind w:firstLine="480" w:left="357"/>
      </w:pPr>
      <w:r>
        <w:rPr>
          <w:rFonts w:ascii="宋体" w:hAnsi="宋体" w:eastAsia="宋体"/>
          <w:b w:val="0"/>
          <w:sz w:val="24"/>
        </w:rPr>
        <w:t>• 2.4 多层次可信验证与综合质量评估</w:t>
      </w:r>
    </w:p>
    <w:p>
      <w:pPr>
        <w:ind w:firstLine="480" w:left="357"/>
      </w:pPr>
      <w:r>
        <w:rPr>
          <w:rFonts w:ascii="宋体" w:hAnsi="宋体" w:eastAsia="宋体"/>
          <w:b w:val="0"/>
          <w:sz w:val="24"/>
        </w:rPr>
        <w:t>• 2.5 系统集成与工具开发</w:t>
      </w:r>
    </w:p>
    <w:p>
      <w:pPr>
        <w:ind w:firstLine="480" w:left="357"/>
      </w:pPr>
      <w:r>
        <w:rPr>
          <w:rFonts w:ascii="宋体" w:hAnsi="宋体" w:eastAsia="宋体"/>
          <w:b w:val="0"/>
          <w:sz w:val="24"/>
        </w:rPr>
        <w:t>• 2.6 工业场景端到端案例验证</w:t>
      </w:r>
    </w:p>
    <w:p>
      <w:r>
        <w:rPr>
          <w:rFonts w:ascii="宋体" w:hAnsi="宋体" w:eastAsia="宋体"/>
          <w:b w:val="0"/>
          <w:sz w:val="24"/>
        </w:rPr>
        <w:t>3. 后期拟完成的研究工作及进度安排</w:t>
      </w:r>
    </w:p>
    <w:p>
      <w:pPr>
        <w:ind w:firstLine="480" w:left="357"/>
      </w:pPr>
      <w:r>
        <w:rPr>
          <w:rFonts w:ascii="宋体" w:hAnsi="宋体" w:eastAsia="宋体"/>
          <w:b w:val="0"/>
          <w:sz w:val="24"/>
        </w:rPr>
        <w:t>• 3.1 后期拟完成的研究工作</w:t>
      </w:r>
    </w:p>
    <w:p>
      <w:pPr>
        <w:ind w:firstLine="480" w:left="357"/>
      </w:pPr>
      <w:r>
        <w:rPr>
          <w:rFonts w:ascii="宋体" w:hAnsi="宋体" w:eastAsia="宋体"/>
          <w:b w:val="0"/>
          <w:sz w:val="24"/>
        </w:rPr>
        <w:t>• 3.2 进度安排</w:t>
      </w:r>
    </w:p>
    <w:p>
      <w:r>
        <w:rPr>
          <w:rFonts w:ascii="宋体" w:hAnsi="宋体" w:eastAsia="宋体"/>
          <w:b w:val="0"/>
          <w:sz w:val="24"/>
        </w:rPr>
        <w:t>4. 存在的问题与困难</w:t>
      </w:r>
    </w:p>
    <w:p>
      <w:r>
        <w:rPr>
          <w:rFonts w:ascii="宋体" w:hAnsi="宋体" w:eastAsia="宋体"/>
          <w:b w:val="0"/>
          <w:sz w:val="24"/>
        </w:rPr>
        <w:t>5. 论文按时完成的可能性</w:t>
      </w:r>
    </w:p>
    <w:p>
      <w:pPr>
        <w:ind w:firstLine="0"/>
        <w:pBdr>
          <w:bottom w:val="single" w:sz="6" w:space="1" w:color="000000"/>
        </w:pBdr>
      </w:pPr>
    </w:p>
    <w:p>
      <w:pPr>
        <w:spacing w:before="240" w:after="120"/>
        <w:ind w:firstLine="0"/>
      </w:pPr>
      <w:r>
        <w:rPr>
          <w:rFonts w:ascii="黑体" w:hAnsi="黑体" w:eastAsia="黑体"/>
          <w:b/>
          <w:sz w:val="32"/>
        </w:rPr>
        <w:t>1 课题主要研究内容及进度情况</w:t>
      </w:r>
    </w:p>
    <w:p>
      <w:pPr>
        <w:spacing w:before="200" w:after="80"/>
        <w:ind w:firstLine="0"/>
      </w:pPr>
      <w:r>
        <w:rPr>
          <w:rFonts w:ascii="黑体" w:hAnsi="黑体" w:eastAsia="黑体"/>
          <w:b/>
          <w:sz w:val="28"/>
        </w:rPr>
        <w:t>1.1 课题来源与研究背景</w:t>
      </w:r>
    </w:p>
    <w:p>
      <w:r>
        <w:rPr>
          <w:rFonts w:ascii="宋体" w:hAnsi="宋体" w:eastAsia="宋体"/>
          <w:b w:val="0"/>
          <w:sz w:val="24"/>
        </w:rPr>
        <w:t>本课题来源于工业物联网与智能制造领域的实际需求。随着工业4.0战略的深入推进，制造业正加速向数字化、网络化、智能化方向转型。在这一背景下，OPC UA（Open Platform Communications Unified Architecture）作为工业自动化领域的关键通信标准，被广泛应用于设备间数据交换与信息建模。</w:t>
      </w:r>
    </w:p>
    <w:p>
      <w:r>
        <w:rPr>
          <w:rFonts w:ascii="宋体" w:hAnsi="宋体" w:eastAsia="宋体"/>
          <w:b w:val="0"/>
          <w:sz w:val="24"/>
        </w:rPr>
        <w:t>然而，当前OPC UA信息模型的构建面临两个核心痛点。第一，不同制造商、不同类型的工业设备——如CNC数控机床、工业机器人（IR）、分拣机（SOM）、划线机（SCM）、贴片机（PM）和压焊机（PW）等——具有完全不兼容的数据模型。每种设备类型下包含多个组件（如主轴、刀库、工作台等），每个组件又关联多种属性（如转速、负载、位置等）和操作（如启动、停止、换刀等）。手工为每一类设备构建OPC UA地址空间信息模型需要领域专家与IT工程师反复沟通，耗时数周乃至数月，且容易出错。第二，当企业希望将设备数据接入低代码可视化平台（如阿里LowCodeEngine）以实现快速搭建工业监控仪表盘时，需要手工将OPC UA地址空间中的节点逐一映射为低代码页面的组件Schema。这一映射过程涉及节点类型判断、数据格式转换、组件树结构生成等复杂步骤，高度依赖人工操作，难以规模化复用。</w:t>
      </w:r>
    </w:p>
    <w:p>
      <w:pPr>
        <w:ind w:firstLine="0"/>
        <w:jc w:val="center"/>
      </w:pPr>
      <w:r>
        <w:rPr>
          <w:rFonts w:ascii="黑体" w:hAnsi="黑体" w:eastAsia="黑体"/>
          <w:b/>
          <w:sz w:val="20"/>
        </w:rPr>
        <w:t>【图1.1：人工映射 vs 自动化映射对比示意图】</w:t>
      </w:r>
    </w:p>
    <w:p>
      <w:r>
        <w:rPr>
          <w:rFonts w:ascii="宋体" w:hAnsi="宋体" w:eastAsia="宋体"/>
          <w:b w:val="0"/>
          <w:sz w:val="24"/>
        </w:rPr>
        <w:t>近年来，知识图谱技术、深度学习模型和低代码平台的快速发展为上述问题提供了新的解决思路。知识图谱能够以结构化的三元组形式表达设备组件间的层级关系（hasComponent）、组件与属性的描述关系（hasProperty）以及组件与操作的功能关系（hasOperation），从而形成可复用的工业制造知识图谱（Industrial Manufacturing Knowledge Graph，简称IMKG）。深度学习模型——特别是字符级卷积神经网络（TextCNN）和复数张量分解（ComplEx）——能够从设备数据帧的字段名中自动识别设备类型，并对未知实体进行知识补全。低代码平台则为生成的可视化页面提供了标准化的渲染协议。</w:t>
      </w:r>
    </w:p>
    <w:p>
      <w:r>
        <w:rPr>
          <w:rFonts w:ascii="宋体" w:hAnsi="宋体" w:eastAsia="宋体"/>
          <w:b w:val="0"/>
          <w:sz w:val="24"/>
        </w:rPr>
        <w:t>综上所述，本课题的研究目标为：</w:t>
      </w:r>
      <w:r>
        <w:rPr>
          <w:rFonts w:ascii="宋体" w:hAnsi="宋体" w:eastAsia="宋体"/>
          <w:b/>
          <w:sz w:val="24"/>
        </w:rPr>
        <w:t>设计并实现一套OPC UA知识图谱自动建模系统，能够从OPC UA设备数据帧出发，自动完成设备类型识别、工业知识图谱构建、知识补全、OPC UA信息模型生成和低代码页面Schema生成的全流程，实现从"设备裸数据"到"可渲染的低代码页面"的端到端自动化。</w:t>
      </w:r>
    </w:p>
    <w:p>
      <w:pPr>
        <w:spacing w:before="200" w:after="80"/>
        <w:ind w:firstLine="0"/>
      </w:pPr>
      <w:r>
        <w:rPr>
          <w:rFonts w:ascii="黑体" w:hAnsi="黑体" w:eastAsia="黑体"/>
          <w:b/>
          <w:sz w:val="28"/>
        </w:rPr>
        <w:t>1.2 课题主要研究内容</w:t>
      </w:r>
    </w:p>
    <w:p>
      <w:r>
        <w:rPr>
          <w:rFonts w:ascii="宋体" w:hAnsi="宋体" w:eastAsia="宋体"/>
          <w:b w:val="0"/>
          <w:sz w:val="24"/>
        </w:rPr>
        <w:t>根据以上背景，在实现OPC UA设备数据帧到低代码页面Schema的端到端自动化过程中，面临以下四个核心问题：</w:t>
      </w:r>
    </w:p>
    <w:p>
      <w:pPr>
        <w:ind w:firstLine="0"/>
      </w:pPr>
      <w:r>
        <w:rPr>
          <w:rFonts w:ascii="宋体" w:hAnsi="宋体" w:eastAsia="宋体"/>
          <w:b/>
          <w:sz w:val="24"/>
        </w:rPr>
        <w:t>问题一：异构设备类型自动识别问题。</w:t>
      </w:r>
      <w:r>
        <w:rPr>
          <w:rFonts w:ascii="宋体" w:hAnsi="宋体" w:eastAsia="宋体"/>
          <w:b w:val="0"/>
          <w:sz w:val="24"/>
        </w:rPr>
        <w:t xml:space="preserve"> 不同工业设备的OPC UA数据帧字段命名风格差异显著。例如CNC机床的字段为"Spindle/Speed/Load/ToolNumber"，而工业机器人的字段为"RobotArm/AxisCount/Reach/Payload"。传统基于规则匹配的方法难以应对字段名的多样性和缩写变体，需要一种能够从字符层面自动学习命名模式的方法。</w:t>
      </w:r>
    </w:p>
    <w:p>
      <w:pPr>
        <w:ind w:firstLine="0"/>
      </w:pPr>
      <w:r>
        <w:rPr>
          <w:rFonts w:ascii="宋体" w:hAnsi="宋体" w:eastAsia="宋体"/>
          <w:b/>
          <w:sz w:val="24"/>
        </w:rPr>
        <w:t>问题二：开放世界下的知识图谱构建与补全问题。</w:t>
      </w:r>
      <w:r>
        <w:rPr>
          <w:rFonts w:ascii="宋体" w:hAnsi="宋体" w:eastAsia="宋体"/>
          <w:b w:val="0"/>
          <w:sz w:val="24"/>
        </w:rPr>
        <w:t xml:space="preserve"> 手工构建的IMKG虽然覆盖了主要设备组件和属性，但在实际场景中，新的设备型号可能引入知识图谱中不存在的未知实体（如新型传感器、扩展模块等）。系统需要具备"开放世界"推理能力，自动判断这些未知实体在知识图谱中的合理归属。</w:t>
      </w:r>
    </w:p>
    <w:p>
      <w:pPr>
        <w:ind w:firstLine="0"/>
      </w:pPr>
      <w:r>
        <w:rPr>
          <w:rFonts w:ascii="宋体" w:hAnsi="宋体" w:eastAsia="宋体"/>
          <w:b/>
          <w:sz w:val="24"/>
        </w:rPr>
        <w:t>问题三：多阶段语义转换中的一致性问题。</w:t>
      </w:r>
      <w:r>
        <w:rPr>
          <w:rFonts w:ascii="宋体" w:hAnsi="宋体" w:eastAsia="宋体"/>
          <w:b w:val="0"/>
          <w:sz w:val="24"/>
        </w:rPr>
        <w:t xml:space="preserve"> 从IMKG三元组到OWL本体、再到OPC UA Nodeset XML、最终到低代码Schema的转换链路涉及多次语义映射。如何在转换过程中不丢失关键的语义信息——即hasComponent的层级关系、hasProperty的描述关系、hasOperation的功能关系——是一个核心挑战。</w:t>
      </w:r>
    </w:p>
    <w:p>
      <w:pPr>
        <w:ind w:firstLine="0"/>
      </w:pPr>
      <w:r>
        <w:rPr>
          <w:rFonts w:ascii="宋体" w:hAnsi="宋体" w:eastAsia="宋体"/>
          <w:b/>
          <w:sz w:val="24"/>
        </w:rPr>
        <w:t>问题四：自动生成Schema的质量保障与可信验证问题。</w:t>
      </w:r>
      <w:r>
        <w:rPr>
          <w:rFonts w:ascii="宋体" w:hAnsi="宋体" w:eastAsia="宋体"/>
          <w:b w:val="0"/>
          <w:sz w:val="24"/>
        </w:rPr>
        <w:t xml:space="preserve"> 低代码Schema需要严格符合LowCodeEngine搭建协议规范，同时保证组件树结构合法、数据一致、运行时可用。缺乏系统的、多层次的验证机制将导致生成的Schema在实际渲染时出错。</w:t>
      </w:r>
    </w:p>
    <w:p>
      <w:r>
        <w:rPr>
          <w:rFonts w:ascii="宋体" w:hAnsi="宋体" w:eastAsia="宋体"/>
          <w:b w:val="0"/>
          <w:sz w:val="24"/>
        </w:rPr>
        <w:t>因此，本课题的主要研究内容为提供一种从OPC UA设备数据帧到低代码页面Schema的全自动端到端方法，围绕上述四个问题，具体分为以下五个研究内容。</w:t>
      </w:r>
    </w:p>
    <w:p>
      <w:pPr>
        <w:ind w:firstLine="0"/>
        <w:jc w:val="center"/>
      </w:pPr>
      <w:r>
        <w:rPr>
          <w:rFonts w:ascii="黑体" w:hAnsi="黑体" w:eastAsia="黑体"/>
          <w:b/>
          <w:sz w:val="20"/>
        </w:rPr>
        <w:t>【图1.2：课题研究内容架构图——7阶段流水线全景图】</w:t>
      </w:r>
    </w:p>
    <w:p>
      <w:pPr>
        <w:ind w:firstLine="0"/>
      </w:pPr>
      <w:r>
        <w:rPr>
          <w:rFonts w:ascii="宋体" w:hAnsi="宋体" w:eastAsia="宋体"/>
          <w:b/>
          <w:sz w:val="24"/>
        </w:rPr>
        <w:t>研究内容一：基于字符级深度学习的OPC UA设备识别与IMKG构建方法。</w:t>
      </w:r>
      <w:r>
        <w:rPr>
          <w:rFonts w:ascii="宋体" w:hAnsi="宋体" w:eastAsia="宋体"/>
          <w:b w:val="0"/>
          <w:sz w:val="24"/>
        </w:rPr>
        <w:t xml:space="preserve"> 该研究内容对应问题一和问题二。主要包含两部分：首先，设计字符级TextCNN多分类器，通过在字符粒度上应用多尺度卷积核（kernel_size=2,3,4,5）提取设备字段名的局部字符模式，实现六类工业设备的自动识别。同时采用BiLSTM-CRF模型辅助进行命名实体识别。其次，手工构建六类设备的IMKG，定义hasComponent、hasProperty、hasOperation、subtypeOf、controlledBy五种核心关系，形成可复用的工业知识基础。</w:t>
      </w:r>
    </w:p>
    <w:p>
      <w:pPr>
        <w:ind w:firstLine="0"/>
      </w:pPr>
      <w:r>
        <w:rPr>
          <w:rFonts w:ascii="宋体" w:hAnsi="宋体" w:eastAsia="宋体"/>
          <w:b/>
          <w:sz w:val="24"/>
        </w:rPr>
        <w:t>研究内容二：面向开放世界的知识补全与OPC UA信息模型自动生成。</w:t>
      </w:r>
      <w:r>
        <w:rPr>
          <w:rFonts w:ascii="宋体" w:hAnsi="宋体" w:eastAsia="宋体"/>
          <w:b w:val="0"/>
          <w:sz w:val="24"/>
        </w:rPr>
        <w:t xml:space="preserve"> 该研究内容对应问题二和问题三。首先，设计CBOW字符嵌入模型将实体名称编码为稠密向量（embedding_dim=64），通过SpaceTransformer（MLP: 64→128→512）将字符语义空间映射到KG嵌入空间，再使用ComplEx复数张量分解模型对候选三元组打分，实现未知实体的自动补全。其次，构建IMKG→OWL本体→OPC UA Nodeset XML→OPC UA地址空间的完整转换链路，确保语义信息不丢失。</w:t>
      </w:r>
    </w:p>
    <w:p>
      <w:pPr>
        <w:ind w:firstLine="0"/>
      </w:pPr>
      <w:r>
        <w:rPr>
          <w:rFonts w:ascii="宋体" w:hAnsi="宋体" w:eastAsia="宋体"/>
          <w:b/>
          <w:sz w:val="24"/>
        </w:rPr>
        <w:t>研究内容三：知识驱动的低代码Schema自动生成与质量优化。</w:t>
      </w:r>
      <w:r>
        <w:rPr>
          <w:rFonts w:ascii="宋体" w:hAnsi="宋体" w:eastAsia="宋体"/>
          <w:b w:val="0"/>
          <w:sz w:val="24"/>
        </w:rPr>
        <w:t xml:space="preserve"> 该研究内容对应问题三。设计KG语义骨架与OPC UA帧实时值的融合算法，将hasComponent映射为低代码组件树的children嵌套和Card组件，hasProperty映射为NumberPicker/Switch/Input控件，hasOperation映射为Button按钮。在此基础上，实施组件布局优化（单Card单职责、深度控制、空Card清理）、映射精度优化（类型歧义消除、冗余去除、命名对齐）和Schema体积优化（未引用条目移除、JSON字段精简）等多维度优化策略。</w:t>
      </w:r>
    </w:p>
    <w:p>
      <w:pPr>
        <w:ind w:firstLine="0"/>
      </w:pPr>
      <w:r>
        <w:rPr>
          <w:rFonts w:ascii="宋体" w:hAnsi="宋体" w:eastAsia="宋体"/>
          <w:b/>
          <w:sz w:val="24"/>
        </w:rPr>
        <w:t>研究内容四：面向生成Schema的多层次可信验证与综合质量评估。</w:t>
      </w:r>
      <w:r>
        <w:rPr>
          <w:rFonts w:ascii="宋体" w:hAnsi="宋体" w:eastAsia="宋体"/>
          <w:b w:val="0"/>
          <w:sz w:val="24"/>
        </w:rPr>
        <w:t xml:space="preserve"> 该研究内容对应问题四。设计六层递进式验证框架：①溯源追溯——每个输出节点可回溯到KG三元组或Frame节点；②Schema协议合规——JSON符合LowCodeEngine搭建协议；③结构完整性——组件树为合法树结构；④语义保真度——KG三类核心关系的映射覆盖率；⑤数据一致性——Frame值与Schema控件值精确比对；⑥运行时验证——静态检查组件名和方法的可解析性。在此基础上，建立FTS（Final Trust Score）综合可信度评分体系：FTS = CQS × VTS，实现四等级（A/B/C/D）质量评级。</w:t>
      </w:r>
    </w:p>
    <w:p>
      <w:pPr>
        <w:ind w:firstLine="0"/>
      </w:pPr>
      <w:r>
        <w:rPr>
          <w:rFonts w:ascii="宋体" w:hAnsi="宋体" w:eastAsia="宋体"/>
          <w:b/>
          <w:sz w:val="24"/>
        </w:rPr>
        <w:t>研究内容五：系统集成与工具开发。</w:t>
      </w:r>
      <w:r>
        <w:rPr>
          <w:rFonts w:ascii="宋体" w:hAnsi="宋体" w:eastAsia="宋体"/>
          <w:b w:val="0"/>
          <w:sz w:val="24"/>
        </w:rPr>
        <w:t xml:space="preserve"> 针对上述四个研究内容，开发一套综合工具链，涵盖设备识别、KG构建、知识补全、模型生成、Schema生成、可信验证的全流程。系统采用Python语言实现，基于PyTorch深度学习框架、asyncua OPC UA协议库和Neo4j图数据库，输出标准化的OWL本体、Nodeset XML和LowCodeEngine ProjectSchema JSON。</w:t>
      </w:r>
    </w:p>
    <w:p>
      <w:pPr>
        <w:spacing w:before="200" w:after="80"/>
        <w:ind w:firstLine="0"/>
      </w:pPr>
      <w:r>
        <w:rPr>
          <w:rFonts w:ascii="黑体" w:hAnsi="黑体" w:eastAsia="黑体"/>
          <w:b/>
          <w:sz w:val="28"/>
        </w:rPr>
        <w:t>1.3 课题研究进度</w:t>
      </w:r>
    </w:p>
    <w:p>
      <w:r>
        <w:rPr>
          <w:rFonts w:ascii="宋体" w:hAnsi="宋体" w:eastAsia="宋体"/>
          <w:b w:val="0"/>
          <w:sz w:val="24"/>
        </w:rPr>
        <w:t>目前已取得的研究成果如下：</w:t>
      </w:r>
    </w:p>
    <w:p>
      <w:r>
        <w:rPr>
          <w:rFonts w:ascii="宋体" w:hAnsi="宋体" w:eastAsia="宋体"/>
          <w:b w:val="0"/>
          <w:sz w:val="24"/>
        </w:rPr>
        <w:t xml:space="preserve">1. </w:t>
      </w:r>
      <w:r>
        <w:rPr>
          <w:rFonts w:ascii="宋体" w:hAnsi="宋体" w:eastAsia="宋体"/>
          <w:b/>
          <w:sz w:val="24"/>
        </w:rPr>
        <w:t>核心系统代码完成</w:t>
      </w:r>
      <w:r>
        <w:rPr>
          <w:rFonts w:ascii="宋体" w:hAnsi="宋体" w:eastAsia="宋体"/>
          <w:b w:val="0"/>
          <w:sz w:val="24"/>
        </w:rPr>
        <w:t>：已实现全部7个核心模块（设备识别、知识图谱、知识补全、模型生成、低代码生成、可信验证、数据生成），包含约40个Python源文件，代码量约8000行。</w:t>
      </w:r>
    </w:p>
    <w:p>
      <w:r>
        <w:rPr>
          <w:rFonts w:ascii="宋体" w:hAnsi="宋体" w:eastAsia="宋体"/>
          <w:b w:val="0"/>
          <w:sz w:val="24"/>
        </w:rPr>
        <w:t xml:space="preserve">2. </w:t>
      </w:r>
      <w:r>
        <w:rPr>
          <w:rFonts w:ascii="宋体" w:hAnsi="宋体" w:eastAsia="宋体"/>
          <w:b/>
          <w:sz w:val="24"/>
        </w:rPr>
        <w:t>IMKG知识图谱构建完成</w:t>
      </w:r>
      <w:r>
        <w:rPr>
          <w:rFonts w:ascii="宋体" w:hAnsi="宋体" w:eastAsia="宋体"/>
          <w:b w:val="0"/>
          <w:sz w:val="24"/>
        </w:rPr>
        <w:t>：已完成全部6类工业设备（IR/CNC/SOM/SCM/PM/PW）的IMKG构建，实体数量15~22个/设备类型，三元组数量19~27条/设备类型，总计约150条三元组。</w:t>
      </w:r>
    </w:p>
    <w:p>
      <w:r>
        <w:rPr>
          <w:rFonts w:ascii="宋体" w:hAnsi="宋体" w:eastAsia="宋体"/>
          <w:b w:val="0"/>
          <w:sz w:val="24"/>
        </w:rPr>
        <w:t xml:space="preserve">3. </w:t>
      </w:r>
      <w:r>
        <w:rPr>
          <w:rFonts w:ascii="宋体" w:hAnsi="宋体" w:eastAsia="宋体"/>
          <w:b/>
          <w:sz w:val="24"/>
        </w:rPr>
        <w:t>深度学习模型训练完成</w:t>
      </w:r>
      <w:r>
        <w:rPr>
          <w:rFonts w:ascii="宋体" w:hAnsi="宋体" w:eastAsia="宋体"/>
          <w:b w:val="0"/>
          <w:sz w:val="24"/>
        </w:rPr>
        <w:t>：TextCNN设备分类器（字符级，6类，多尺度卷积核2/3/4/5）、CBOW字符嵌入模型（embedding_dim=64, window=3）、ComplEx知识图谱嵌入模型（embedding_dim=256）、SpaceTransformer空间变换模块（MLP: 64→128→512）均已训练完毕。</w:t>
      </w:r>
    </w:p>
    <w:p>
      <w:r>
        <w:rPr>
          <w:rFonts w:ascii="宋体" w:hAnsi="宋体" w:eastAsia="宋体"/>
          <w:b w:val="0"/>
          <w:sz w:val="24"/>
        </w:rPr>
        <w:t xml:space="preserve">4. </w:t>
      </w:r>
      <w:r>
        <w:rPr>
          <w:rFonts w:ascii="宋体" w:hAnsi="宋体" w:eastAsia="宋体"/>
          <w:b/>
          <w:sz w:val="24"/>
        </w:rPr>
        <w:t>低代码Schema生成器实现</w:t>
      </w:r>
      <w:r>
        <w:rPr>
          <w:rFonts w:ascii="宋体" w:hAnsi="宋体" w:eastAsia="宋体"/>
          <w:b w:val="0"/>
          <w:sz w:val="24"/>
        </w:rPr>
        <w:t>：支持三种生成模式（merge/KG-only/frame-only），实现KG语义骨架与OPC UA帧值的融合生成。</w:t>
      </w:r>
    </w:p>
    <w:p>
      <w:r>
        <w:rPr>
          <w:rFonts w:ascii="宋体" w:hAnsi="宋体" w:eastAsia="宋体"/>
          <w:b w:val="0"/>
          <w:sz w:val="24"/>
        </w:rPr>
        <w:t xml:space="preserve">5. </w:t>
      </w:r>
      <w:r>
        <w:rPr>
          <w:rFonts w:ascii="宋体" w:hAnsi="宋体" w:eastAsia="宋体"/>
          <w:b/>
          <w:sz w:val="24"/>
        </w:rPr>
        <w:t>六层可信验证框架实现</w:t>
      </w:r>
      <w:r>
        <w:rPr>
          <w:rFonts w:ascii="宋体" w:hAnsi="宋体" w:eastAsia="宋体"/>
          <w:b w:val="0"/>
          <w:sz w:val="24"/>
        </w:rPr>
        <w:t>：TrustVerifier一次调用执行全部六层验证，输出结构化验证报告（JSON + 文本摘要），支持issue分级（fatal/error/warning/info）。</w:t>
      </w:r>
    </w:p>
    <w:p>
      <w:r>
        <w:rPr>
          <w:rFonts w:ascii="宋体" w:hAnsi="宋体" w:eastAsia="宋体"/>
          <w:b w:val="0"/>
          <w:sz w:val="24"/>
        </w:rPr>
        <w:t xml:space="preserve">6. </w:t>
      </w:r>
      <w:r>
        <w:rPr>
          <w:rFonts w:ascii="宋体" w:hAnsi="宋体" w:eastAsia="宋体"/>
          <w:b/>
          <w:sz w:val="24"/>
        </w:rPr>
        <w:t>学术成果</w:t>
      </w:r>
      <w:r>
        <w:rPr>
          <w:rFonts w:ascii="宋体" w:hAnsi="宋体" w:eastAsia="宋体"/>
          <w:b w:val="0"/>
          <w:sz w:val="24"/>
        </w:rPr>
        <w:t>：投稿学术论文___篇，申请/公开专利___项，申请软著___项。</w:t>
      </w:r>
    </w:p>
    <w:p>
      <w:pPr>
        <w:ind w:firstLine="0"/>
        <w:jc w:val="center"/>
      </w:pPr>
      <w:r>
        <w:rPr>
          <w:rFonts w:ascii="黑体" w:hAnsi="黑体" w:eastAsia="黑体"/>
          <w:b/>
          <w:sz w:val="20"/>
        </w:rPr>
        <w:t>【表1.1：已完成工作与成果清单】</w:t>
      </w:r>
    </w:p>
    <w:p>
      <w:pPr>
        <w:ind w:firstLine="0"/>
        <w:pBdr>
          <w:bottom w:val="single" w:sz="6" w:space="1" w:color="000000"/>
        </w:pBdr>
      </w:pPr>
    </w:p>
    <w:p>
      <w:pPr>
        <w:spacing w:before="240" w:after="120"/>
        <w:ind w:firstLine="0"/>
      </w:pPr>
      <w:r>
        <w:rPr>
          <w:rFonts w:ascii="黑体" w:hAnsi="黑体" w:eastAsia="黑体"/>
          <w:b/>
          <w:sz w:val="32"/>
        </w:rPr>
        <w:t>2 已完成的研究工作</w:t>
      </w:r>
    </w:p>
    <w:p>
      <w:pPr>
        <w:spacing w:before="200" w:after="80"/>
        <w:ind w:firstLine="0"/>
      </w:pPr>
      <w:r>
        <w:rPr>
          <w:rFonts w:ascii="黑体" w:hAnsi="黑体" w:eastAsia="黑体"/>
          <w:b/>
          <w:sz w:val="28"/>
        </w:rPr>
        <w:t>2.1 基于深度学习的OPC UA设备识别与工业知识图谱构建</w:t>
      </w:r>
    </w:p>
    <w:p>
      <w:pPr>
        <w:spacing w:before="160"/>
        <w:ind w:firstLine="0"/>
      </w:pPr>
      <w:r>
        <w:rPr>
          <w:rFonts w:ascii="黑体" w:hAnsi="黑体" w:eastAsia="黑体"/>
          <w:b/>
          <w:sz w:val="24"/>
        </w:rPr>
        <w:t>2.1.1 设备数据帧结构与识别问题定义</w:t>
      </w:r>
    </w:p>
    <w:p>
      <w:r>
        <w:rPr>
          <w:rFonts w:ascii="宋体" w:hAnsi="宋体" w:eastAsia="宋体"/>
          <w:b w:val="0"/>
          <w:sz w:val="24"/>
        </w:rPr>
        <w:t>OPC UA仿真服务器以JSON格式输出设备数据帧，每条数据帧包含以下关键字段：</w:t>
      </w:r>
    </w:p>
    <w:p>
      <w:pPr>
        <w:ind w:firstLine="480" w:left="357"/>
      </w:pPr>
      <w:r>
        <w:rPr>
          <w:rFonts w:ascii="宋体" w:hAnsi="宋体" w:eastAsia="宋体"/>
          <w:b w:val="0"/>
          <w:sz w:val="24"/>
        </w:rPr>
        <w:t>• `frame_id`：数据帧唯一标识符</w:t>
      </w:r>
    </w:p>
    <w:p>
      <w:pPr>
        <w:ind w:firstLine="480" w:left="357"/>
      </w:pPr>
      <w:r>
        <w:rPr>
          <w:rFonts w:ascii="宋体" w:hAnsi="宋体" w:eastAsia="宋体"/>
          <w:b w:val="0"/>
          <w:sz w:val="24"/>
        </w:rPr>
        <w:t>• `timestamp`：采集时间戳（ISO 8601格式）</w:t>
      </w:r>
    </w:p>
    <w:p>
      <w:pPr>
        <w:ind w:firstLine="480" w:left="357"/>
      </w:pPr>
      <w:r>
        <w:rPr>
          <w:rFonts w:ascii="宋体" w:hAnsi="宋体" w:eastAsia="宋体"/>
          <w:b w:val="0"/>
          <w:sz w:val="24"/>
        </w:rPr>
        <w:t>• `server_url`：OPC UA服务器地址</w:t>
      </w:r>
    </w:p>
    <w:p>
      <w:pPr>
        <w:ind w:firstLine="480" w:left="357"/>
      </w:pPr>
      <w:r>
        <w:rPr>
          <w:rFonts w:ascii="宋体" w:hAnsi="宋体" w:eastAsia="宋体"/>
          <w:b w:val="0"/>
          <w:sz w:val="24"/>
        </w:rPr>
        <w:t>• `nodes`：节点字典，以node_id（如"ns=2;i=5001"）为键，每个节点包含：</w:t>
      </w:r>
    </w:p>
    <w:p>
      <w:pPr>
        <w:ind w:firstLine="480" w:left="357"/>
      </w:pPr>
      <w:r>
        <w:rPr>
          <w:rFonts w:ascii="宋体" w:hAnsi="宋体" w:eastAsia="宋体"/>
          <w:b w:val="0"/>
          <w:sz w:val="24"/>
        </w:rPr>
        <w:t>• `node_class`：节点类型（Object/Variable/Method）</w:t>
      </w:r>
    </w:p>
    <w:p>
      <w:pPr>
        <w:ind w:firstLine="480" w:left="357"/>
      </w:pPr>
      <w:r>
        <w:rPr>
          <w:rFonts w:ascii="宋体" w:hAnsi="宋体" w:eastAsia="宋体"/>
          <w:b w:val="0"/>
          <w:sz w:val="24"/>
        </w:rPr>
        <w:t>• `display_name`和`browse_name`：节点显示名称和浏览名称</w:t>
      </w:r>
    </w:p>
    <w:p>
      <w:pPr>
        <w:ind w:firstLine="480" w:left="357"/>
      </w:pPr>
      <w:r>
        <w:rPr>
          <w:rFonts w:ascii="宋体" w:hAnsi="宋体" w:eastAsia="宋体"/>
          <w:b w:val="0"/>
          <w:sz w:val="24"/>
        </w:rPr>
        <w:t>• `value`：当前运行值（Variable节点）</w:t>
      </w:r>
    </w:p>
    <w:p>
      <w:pPr>
        <w:ind w:firstLine="480" w:left="357"/>
      </w:pPr>
      <w:r>
        <w:rPr>
          <w:rFonts w:ascii="宋体" w:hAnsi="宋体" w:eastAsia="宋体"/>
          <w:b w:val="0"/>
          <w:sz w:val="24"/>
        </w:rPr>
        <w:t>• `data_type`：数据类型（UInt32/Double/String/Boolean等）</w:t>
      </w:r>
    </w:p>
    <w:p>
      <w:pPr>
        <w:ind w:firstLine="480" w:left="357"/>
      </w:pPr>
      <w:r>
        <w:rPr>
          <w:rFonts w:ascii="宋体" w:hAnsi="宋体" w:eastAsia="宋体"/>
          <w:b w:val="0"/>
          <w:sz w:val="24"/>
        </w:rPr>
        <w:t>• `parent_node_id`：父节点标识（Object层级关系）</w:t>
      </w:r>
    </w:p>
    <w:p>
      <w:pPr>
        <w:ind w:firstLine="480" w:left="357"/>
      </w:pPr>
      <w:r>
        <w:rPr>
          <w:rFonts w:ascii="宋体" w:hAnsi="宋体" w:eastAsia="宋体"/>
          <w:b w:val="0"/>
          <w:sz w:val="24"/>
        </w:rPr>
        <w:t>• `children`：子节点列表（Object节点）</w:t>
      </w:r>
    </w:p>
    <w:p>
      <w:pPr>
        <w:ind w:firstLine="0"/>
        <w:jc w:val="center"/>
      </w:pPr>
      <w:r>
        <w:rPr>
          <w:rFonts w:ascii="黑体" w:hAnsi="黑体" w:eastAsia="黑体"/>
          <w:b/>
          <w:sz w:val="20"/>
        </w:rPr>
        <w:t>【图2.1：OPC UA数据帧JSON结构示例】</w:t>
      </w:r>
    </w:p>
    <w:p>
      <w:r>
        <w:rPr>
          <w:rFonts w:ascii="宋体" w:hAnsi="宋体" w:eastAsia="宋体"/>
          <w:b w:val="0"/>
          <w:sz w:val="24"/>
        </w:rPr>
        <w:t>设备识别问题的形式化定义如下：给定一个数据帧F，提取F中所有节点的browse_name字段，拼接为字符序列S = {s₁, s₂, ..., sₙ}，目标为输出设备类型D ∈ D，其中D = {IR（Industrial Robot）, CNC（CNC Machine）, SOM（Sorting Machine）, SCM（Scribing Machine）, PM（Pick-and-Place Machine）, PW（Press Welder）}，共6个类别。</w:t>
      </w:r>
    </w:p>
    <w:p>
      <w:pPr>
        <w:ind w:firstLine="0"/>
        <w:jc w:val="center"/>
      </w:pPr>
      <w:r>
        <w:rPr>
          <w:rFonts w:ascii="黑体" w:hAnsi="黑体" w:eastAsia="黑体"/>
          <w:b/>
          <w:sz w:val="20"/>
        </w:rPr>
        <w:t>【表2.1：六类设备类型及其典型字段名示例】</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jc w:val="center"/>
            </w:pPr>
            <w:r/>
            <w:r>
              <w:rPr>
                <w:rFonts w:ascii="黑体" w:hAnsi="黑体" w:eastAsia="黑体"/>
                <w:b/>
                <w:sz w:val="20"/>
              </w:rPr>
              <w:t>设备类型</w:t>
            </w:r>
          </w:p>
        </w:tc>
        <w:tc>
          <w:tcPr>
            <w:tcW w:type="dxa" w:w="2878"/>
            <w:shd w:fill="D9D9D9"/>
          </w:tcPr>
          <w:p>
            <w:pPr>
              <w:jc w:val="center"/>
            </w:pPr>
            <w:r/>
            <w:r>
              <w:rPr>
                <w:rFonts w:ascii="黑体" w:hAnsi="黑体" w:eastAsia="黑体"/>
                <w:b/>
                <w:sz w:val="20"/>
              </w:rPr>
              <w:t>缩写</w:t>
            </w:r>
          </w:p>
        </w:tc>
        <w:tc>
          <w:tcPr>
            <w:tcW w:type="dxa" w:w="2878"/>
            <w:shd w:fill="D9D9D9"/>
          </w:tcPr>
          <w:p>
            <w:pPr>
              <w:jc w:val="center"/>
            </w:pPr>
            <w:r/>
            <w:r>
              <w:rPr>
                <w:rFonts w:ascii="黑体" w:hAnsi="黑体" w:eastAsia="黑体"/>
                <w:b/>
                <w:sz w:val="20"/>
              </w:rPr>
              <w:t>典型字段名</w:t>
            </w:r>
          </w:p>
        </w:tc>
      </w:tr>
      <w:tr>
        <w:tc>
          <w:tcPr>
            <w:tcW w:type="dxa" w:w="2878"/>
          </w:tcPr>
          <w:p>
            <w:pPr>
              <w:jc w:val="center"/>
            </w:pPr>
            <w:r/>
            <w:r>
              <w:rPr>
                <w:rFonts w:ascii="宋体" w:hAnsi="宋体" w:eastAsia="宋体"/>
                <w:sz w:val="20"/>
              </w:rPr>
              <w:t>工业机器人</w:t>
            </w:r>
          </w:p>
        </w:tc>
        <w:tc>
          <w:tcPr>
            <w:tcW w:type="dxa" w:w="2878"/>
          </w:tcPr>
          <w:p>
            <w:pPr>
              <w:jc w:val="center"/>
            </w:pPr>
            <w:r/>
            <w:r>
              <w:rPr>
                <w:rFonts w:ascii="宋体" w:hAnsi="宋体" w:eastAsia="宋体"/>
                <w:sz w:val="20"/>
              </w:rPr>
              <w:t>IR</w:t>
            </w:r>
          </w:p>
        </w:tc>
        <w:tc>
          <w:tcPr>
            <w:tcW w:type="dxa" w:w="2878"/>
          </w:tcPr>
          <w:p>
            <w:pPr>
              <w:jc w:val="center"/>
            </w:pPr>
            <w:r/>
            <w:r>
              <w:rPr>
                <w:rFonts w:ascii="宋体" w:hAnsi="宋体" w:eastAsia="宋体"/>
                <w:sz w:val="20"/>
              </w:rPr>
              <w:t>RobotArm, AxisCount, Reach, Payload, GripperType, MotorSpeed</w:t>
            </w:r>
          </w:p>
        </w:tc>
      </w:tr>
      <w:tr>
        <w:tc>
          <w:tcPr>
            <w:tcW w:type="dxa" w:w="2878"/>
          </w:tcPr>
          <w:p>
            <w:pPr>
              <w:jc w:val="center"/>
            </w:pPr>
            <w:r/>
            <w:r>
              <w:rPr>
                <w:rFonts w:ascii="宋体" w:hAnsi="宋体" w:eastAsia="宋体"/>
                <w:sz w:val="20"/>
              </w:rPr>
              <w:t>CNC数控机床</w:t>
            </w:r>
          </w:p>
        </w:tc>
        <w:tc>
          <w:tcPr>
            <w:tcW w:type="dxa" w:w="2878"/>
          </w:tcPr>
          <w:p>
            <w:pPr>
              <w:jc w:val="center"/>
            </w:pPr>
            <w:r/>
            <w:r>
              <w:rPr>
                <w:rFonts w:ascii="宋体" w:hAnsi="宋体" w:eastAsia="宋体"/>
                <w:sz w:val="20"/>
              </w:rPr>
              <w:t>CNC</w:t>
            </w:r>
          </w:p>
        </w:tc>
        <w:tc>
          <w:tcPr>
            <w:tcW w:type="dxa" w:w="2878"/>
          </w:tcPr>
          <w:p>
            <w:pPr>
              <w:jc w:val="center"/>
            </w:pPr>
            <w:r/>
            <w:r>
              <w:rPr>
                <w:rFonts w:ascii="宋体" w:hAnsi="宋体" w:eastAsia="宋体"/>
                <w:sz w:val="20"/>
              </w:rPr>
              <w:t>Spindle, SpindleSpeed, ToolNumber, XPosition, FeedRate, CoolantLevel</w:t>
            </w:r>
          </w:p>
        </w:tc>
      </w:tr>
      <w:tr>
        <w:tc>
          <w:tcPr>
            <w:tcW w:type="dxa" w:w="2878"/>
          </w:tcPr>
          <w:p>
            <w:pPr>
              <w:jc w:val="center"/>
            </w:pPr>
            <w:r/>
            <w:r>
              <w:rPr>
                <w:rFonts w:ascii="宋体" w:hAnsi="宋体" w:eastAsia="宋体"/>
                <w:sz w:val="20"/>
              </w:rPr>
              <w:t>分拣机</w:t>
            </w:r>
          </w:p>
        </w:tc>
        <w:tc>
          <w:tcPr>
            <w:tcW w:type="dxa" w:w="2878"/>
          </w:tcPr>
          <w:p>
            <w:pPr>
              <w:jc w:val="center"/>
            </w:pPr>
            <w:r/>
            <w:r>
              <w:rPr>
                <w:rFonts w:ascii="宋体" w:hAnsi="宋体" w:eastAsia="宋体"/>
                <w:sz w:val="20"/>
              </w:rPr>
              <w:t>SOM</w:t>
            </w:r>
          </w:p>
        </w:tc>
        <w:tc>
          <w:tcPr>
            <w:tcW w:type="dxa" w:w="2878"/>
          </w:tcPr>
          <w:p>
            <w:pPr>
              <w:jc w:val="center"/>
            </w:pPr>
            <w:r/>
            <w:r>
              <w:rPr>
                <w:rFonts w:ascii="宋体" w:hAnsi="宋体" w:eastAsia="宋体"/>
                <w:sz w:val="20"/>
              </w:rPr>
              <w:t>Feeder, Conveyor, BeltSpeed, VisionSystem, SortCount, Throughput</w:t>
            </w:r>
          </w:p>
        </w:tc>
      </w:tr>
      <w:tr>
        <w:tc>
          <w:tcPr>
            <w:tcW w:type="dxa" w:w="2878"/>
          </w:tcPr>
          <w:p>
            <w:pPr>
              <w:jc w:val="center"/>
            </w:pPr>
            <w:r/>
            <w:r>
              <w:rPr>
                <w:rFonts w:ascii="宋体" w:hAnsi="宋体" w:eastAsia="宋体"/>
                <w:sz w:val="20"/>
              </w:rPr>
              <w:t>划线机</w:t>
            </w:r>
          </w:p>
        </w:tc>
        <w:tc>
          <w:tcPr>
            <w:tcW w:type="dxa" w:w="2878"/>
          </w:tcPr>
          <w:p>
            <w:pPr>
              <w:jc w:val="center"/>
            </w:pPr>
            <w:r/>
            <w:r>
              <w:rPr>
                <w:rFonts w:ascii="宋体" w:hAnsi="宋体" w:eastAsia="宋体"/>
                <w:sz w:val="20"/>
              </w:rPr>
              <w:t>SCM</w:t>
            </w:r>
          </w:p>
        </w:tc>
        <w:tc>
          <w:tcPr>
            <w:tcW w:type="dxa" w:w="2878"/>
          </w:tcPr>
          <w:p>
            <w:pPr>
              <w:jc w:val="center"/>
            </w:pPr>
            <w:r/>
            <w:r>
              <w:rPr>
                <w:rFonts w:ascii="宋体" w:hAnsi="宋体" w:eastAsia="宋体"/>
                <w:sz w:val="20"/>
              </w:rPr>
              <w:t>ScribingHead, ScribingForce, LaserPower, XYTable, AlignmentAccuracy</w:t>
            </w:r>
          </w:p>
        </w:tc>
      </w:tr>
      <w:tr>
        <w:tc>
          <w:tcPr>
            <w:tcW w:type="dxa" w:w="2878"/>
          </w:tcPr>
          <w:p>
            <w:pPr>
              <w:jc w:val="center"/>
            </w:pPr>
            <w:r/>
            <w:r>
              <w:rPr>
                <w:rFonts w:ascii="宋体" w:hAnsi="宋体" w:eastAsia="宋体"/>
                <w:sz w:val="20"/>
              </w:rPr>
              <w:t>贴片机</w:t>
            </w:r>
          </w:p>
        </w:tc>
        <w:tc>
          <w:tcPr>
            <w:tcW w:type="dxa" w:w="2878"/>
          </w:tcPr>
          <w:p>
            <w:pPr>
              <w:jc w:val="center"/>
            </w:pPr>
            <w:r/>
            <w:r>
              <w:rPr>
                <w:rFonts w:ascii="宋体" w:hAnsi="宋体" w:eastAsia="宋体"/>
                <w:sz w:val="20"/>
              </w:rPr>
              <w:t>PM</w:t>
            </w:r>
          </w:p>
        </w:tc>
        <w:tc>
          <w:tcPr>
            <w:tcW w:type="dxa" w:w="2878"/>
          </w:tcPr>
          <w:p>
            <w:pPr>
              <w:jc w:val="center"/>
            </w:pPr>
            <w:r/>
            <w:r>
              <w:rPr>
                <w:rFonts w:ascii="宋体" w:hAnsi="宋体" w:eastAsia="宋体"/>
                <w:sz w:val="20"/>
              </w:rPr>
              <w:t>PickHead, PlacementHead, NozzleChanger, PickAccuracy, CycleTime</w:t>
            </w:r>
          </w:p>
        </w:tc>
      </w:tr>
      <w:tr>
        <w:tc>
          <w:tcPr>
            <w:tcW w:type="dxa" w:w="2878"/>
          </w:tcPr>
          <w:p>
            <w:pPr>
              <w:jc w:val="center"/>
            </w:pPr>
            <w:r/>
            <w:r>
              <w:rPr>
                <w:rFonts w:ascii="宋体" w:hAnsi="宋体" w:eastAsia="宋体"/>
                <w:sz w:val="20"/>
              </w:rPr>
              <w:t>压焊机</w:t>
            </w:r>
          </w:p>
        </w:tc>
        <w:tc>
          <w:tcPr>
            <w:tcW w:type="dxa" w:w="2878"/>
          </w:tcPr>
          <w:p>
            <w:pPr>
              <w:jc w:val="center"/>
            </w:pPr>
            <w:r/>
            <w:r>
              <w:rPr>
                <w:rFonts w:ascii="宋体" w:hAnsi="宋体" w:eastAsia="宋体"/>
                <w:sz w:val="20"/>
              </w:rPr>
              <w:t>PW</w:t>
            </w:r>
          </w:p>
        </w:tc>
        <w:tc>
          <w:tcPr>
            <w:tcW w:type="dxa" w:w="2878"/>
          </w:tcPr>
          <w:p>
            <w:pPr>
              <w:jc w:val="center"/>
            </w:pPr>
            <w:r/>
            <w:r>
              <w:rPr>
                <w:rFonts w:ascii="宋体" w:hAnsi="宋体" w:eastAsia="宋体"/>
                <w:sz w:val="20"/>
              </w:rPr>
              <w:t>WeldingHead, ElectrodeForce, WeldingCurrent, CylinderPressure, WeldCount</w:t>
            </w:r>
          </w:p>
        </w:tc>
      </w:tr>
    </w:tbl>
    <w:p>
      <w:pPr>
        <w:spacing w:before="120"/>
      </w:pPr>
    </w:p>
    <w:p>
      <w:pPr>
        <w:spacing w:before="160"/>
        <w:ind w:firstLine="0"/>
      </w:pPr>
      <w:r>
        <w:rPr>
          <w:rFonts w:ascii="黑体" w:hAnsi="黑体" w:eastAsia="黑体"/>
          <w:b/>
          <w:sz w:val="24"/>
        </w:rPr>
        <w:t>2.1.2 字符级TextCNN设备分类器</w:t>
      </w:r>
    </w:p>
    <w:p>
      <w:r>
        <w:rPr>
          <w:rFonts w:ascii="宋体" w:hAnsi="宋体" w:eastAsia="宋体"/>
          <w:b w:val="0"/>
          <w:sz w:val="24"/>
        </w:rPr>
        <w:t>由于工业设备字段名称通常为英文缩写组合（如"SpindleSpeed""ToolNumber"），词级语义边界不清晰，传统基于词向量的方法难以充分捕捉字符级别的命名模式。因此，本研究采用字符级TextCNN模型进行设备分类。</w:t>
      </w:r>
    </w:p>
    <w:p>
      <w:pPr>
        <w:ind w:firstLine="0"/>
      </w:pPr>
      <w:r>
        <w:rPr>
          <w:rFonts w:ascii="宋体" w:hAnsi="宋体" w:eastAsia="宋体"/>
          <w:b/>
          <w:sz w:val="24"/>
        </w:rPr>
        <w:t>预处理流程</w:t>
      </w:r>
      <w:r>
        <w:rPr>
          <w:rFonts w:ascii="宋体" w:hAnsi="宋体" w:eastAsia="宋体"/>
          <w:b w:val="0"/>
          <w:sz w:val="24"/>
        </w:rPr>
        <w:t>：首先构建字符词表（char_to_idx），将训练集中所有设备字段名的字符进行统计，为每个字符分配唯一索引（0为padding标记）。对于输入序列S，将每个字符映射为对应的索引，并填充或截断至固定长度128。例如，CNC机床的browse_name序列"Spindle SpindleSpeed SpindleLoad ToolNumber..."将被编码为字符索引向量。</w:t>
      </w:r>
    </w:p>
    <w:p>
      <w:pPr>
        <w:ind w:firstLine="0"/>
      </w:pPr>
      <w:r>
        <w:rPr>
          <w:rFonts w:ascii="宋体" w:hAnsi="宋体" w:eastAsia="宋体"/>
          <w:b/>
          <w:sz w:val="24"/>
        </w:rPr>
        <w:t>模型结构</w:t>
      </w:r>
      <w:r>
        <w:rPr>
          <w:rFonts w:ascii="宋体" w:hAnsi="宋体" w:eastAsia="宋体"/>
          <w:b w:val="0"/>
          <w:sz w:val="24"/>
        </w:rPr>
        <w:t>：CharTextCNN由以下层组成：</w:t>
      </w:r>
    </w:p>
    <w:p>
      <w:pPr>
        <w:ind w:firstLine="480" w:left="357"/>
      </w:pPr>
      <w:r>
        <w:rPr>
          <w:rFonts w:ascii="宋体" w:hAnsi="宋体" w:eastAsia="宋体"/>
          <w:b w:val="0"/>
          <w:sz w:val="24"/>
        </w:rPr>
        <w:t>• 字符嵌入层（Embedding）：vocab_size × char_embedding_dim（64维），将字符索引映射为稠密向量</w:t>
      </w:r>
    </w:p>
    <w:p>
      <w:pPr>
        <w:ind w:firstLine="480" w:left="357"/>
      </w:pPr>
      <w:r>
        <w:rPr>
          <w:rFonts w:ascii="宋体" w:hAnsi="宋体" w:eastAsia="宋体"/>
          <w:b w:val="0"/>
          <w:sz w:val="24"/>
        </w:rPr>
        <w:t>• 多尺度卷积层：4个并行的Conv1d层，卷积核大小分别为2、3、4、5，输出通道数均为128</w:t>
      </w:r>
    </w:p>
    <w:p>
      <w:pPr>
        <w:ind w:firstLine="480" w:left="357"/>
      </w:pPr>
      <w:r>
        <w:rPr>
          <w:rFonts w:ascii="宋体" w:hAnsi="宋体" w:eastAsia="宋体"/>
          <w:b w:val="0"/>
          <w:sz w:val="24"/>
        </w:rPr>
        <w:t>• 池化层：对每个卷积核的输出进行全局最大池化（MaxPool1d）</w:t>
      </w:r>
    </w:p>
    <w:p>
      <w:pPr>
        <w:ind w:firstLine="480" w:left="357"/>
      </w:pPr>
      <w:r>
        <w:rPr>
          <w:rFonts w:ascii="宋体" w:hAnsi="宋体" w:eastAsia="宋体"/>
          <w:b w:val="0"/>
          <w:sz w:val="24"/>
        </w:rPr>
        <w:t>• Dropout层：丢弃率0.5</w:t>
      </w:r>
    </w:p>
    <w:p>
      <w:pPr>
        <w:ind w:firstLine="480" w:left="357"/>
      </w:pPr>
      <w:r>
        <w:rPr>
          <w:rFonts w:ascii="宋体" w:hAnsi="宋体" w:eastAsia="宋体"/>
          <w:b w:val="0"/>
          <w:sz w:val="24"/>
        </w:rPr>
        <w:t>• 全连接层：将4×128=512维特征映射为6类logits</w:t>
      </w:r>
    </w:p>
    <w:p>
      <w:pPr>
        <w:ind w:firstLine="480" w:left="357"/>
      </w:pPr>
      <w:r>
        <w:rPr>
          <w:rFonts w:ascii="宋体" w:hAnsi="宋体" w:eastAsia="宋体"/>
          <w:b w:val="0"/>
          <w:sz w:val="24"/>
        </w:rPr>
        <w:t>• Softmax输出：6类概率分布</w:t>
      </w:r>
    </w:p>
    <w:p>
      <w:pPr>
        <w:ind w:firstLine="0"/>
        <w:jc w:val="center"/>
      </w:pPr>
      <w:r>
        <w:rPr>
          <w:rFonts w:ascii="黑体" w:hAnsi="黑体" w:eastAsia="黑体"/>
          <w:b/>
          <w:sz w:val="20"/>
        </w:rPr>
        <w:t>【图2.2：TextCNN模型架构图——嵌入层→多尺度卷积→池化→全连接】</w:t>
      </w:r>
    </w:p>
    <w:p>
      <w:r>
        <w:rPr>
          <w:rFonts w:ascii="宋体" w:hAnsi="宋体" w:eastAsia="宋体"/>
          <w:b w:val="0"/>
          <w:sz w:val="24"/>
        </w:rPr>
        <w:t>此外，系统还集成了基于BiLSTM-CRF的命名实体识别模型，用于从设备字段名中提取细粒度的实体标注（如识别"SpindleSpeed"中的"Spindle"和"Speed"），为后续知识图谱对齐提供辅助。</w:t>
      </w:r>
    </w:p>
    <w:p>
      <w:pPr>
        <w:ind w:firstLine="0"/>
        <w:jc w:val="center"/>
      </w:pPr>
      <w:r>
        <w:rPr>
          <w:rFonts w:ascii="黑体" w:hAnsi="黑体" w:eastAsia="黑体"/>
          <w:b/>
          <w:sz w:val="20"/>
        </w:rPr>
        <w:t>【图2.3：BiLSTM-CRF结构图】</w:t>
      </w:r>
    </w:p>
    <w:p>
      <w:pPr>
        <w:ind w:firstLine="0"/>
      </w:pPr>
      <w:r>
        <w:rPr>
          <w:rFonts w:ascii="宋体" w:hAnsi="宋体" w:eastAsia="宋体"/>
          <w:b/>
          <w:sz w:val="24"/>
        </w:rPr>
        <w:t>训练策略</w:t>
      </w:r>
      <w:r>
        <w:rPr>
          <w:rFonts w:ascii="宋体" w:hAnsi="宋体" w:eastAsia="宋体"/>
          <w:b w:val="0"/>
          <w:sz w:val="24"/>
        </w:rPr>
        <w:t>：使用交叉熵损失函数，Adam优化器（学习率1e-3），batch_size=32，训练50个epoch。训练数据由TrainingDataGenerator自动生成，覆盖6类设备的所有字段名变体。</w:t>
      </w:r>
    </w:p>
    <w:p>
      <w:pPr>
        <w:ind w:firstLine="0"/>
        <w:jc w:val="center"/>
      </w:pPr>
      <w:r>
        <w:rPr>
          <w:rFonts w:ascii="黑体" w:hAnsi="黑体" w:eastAsia="黑体"/>
          <w:b/>
          <w:sz w:val="20"/>
        </w:rPr>
        <w:t>【表2.2：6类设备分类混淆矩阵与评估指标（示例数据）】</w:t>
      </w:r>
    </w:p>
    <w:tbl>
      <w:tblPr>
        <w:tblStyle w:val="TableGrid"/>
        <w:tblW w:type="auto" w:w="0"/>
        <w:jc w:val="center"/>
        <w:tblLook w:firstColumn="1" w:firstRow="1" w:lastColumn="0" w:lastRow="0" w:noHBand="0" w:noVBand="1" w:val="04A0"/>
      </w:tblPr>
      <w:tblGrid>
        <w:gridCol w:w="1079"/>
        <w:gridCol w:w="1079"/>
        <w:gridCol w:w="1079"/>
        <w:gridCol w:w="1079"/>
        <w:gridCol w:w="1079"/>
        <w:gridCol w:w="1079"/>
        <w:gridCol w:w="1079"/>
        <w:gridCol w:w="1079"/>
      </w:tblGrid>
      <w:tr>
        <w:tc>
          <w:tcPr>
            <w:tcW w:type="dxa" w:w="1079"/>
            <w:shd w:fill="D9D9D9"/>
          </w:tcPr>
          <w:p>
            <w:pPr>
              <w:jc w:val="center"/>
            </w:pPr>
            <w:r/>
            <w:r>
              <w:rPr>
                <w:rFonts w:ascii="黑体" w:hAnsi="黑体" w:eastAsia="黑体"/>
                <w:b/>
                <w:sz w:val="20"/>
              </w:rPr>
              <w:t>真实\预测</w:t>
            </w:r>
          </w:p>
        </w:tc>
        <w:tc>
          <w:tcPr>
            <w:tcW w:type="dxa" w:w="1079"/>
            <w:shd w:fill="D9D9D9"/>
          </w:tcPr>
          <w:p>
            <w:pPr>
              <w:jc w:val="center"/>
            </w:pPr>
            <w:r/>
            <w:r>
              <w:rPr>
                <w:rFonts w:ascii="黑体" w:hAnsi="黑体" w:eastAsia="黑体"/>
                <w:b/>
                <w:sz w:val="20"/>
              </w:rPr>
              <w:t>IR</w:t>
            </w:r>
          </w:p>
        </w:tc>
        <w:tc>
          <w:tcPr>
            <w:tcW w:type="dxa" w:w="1079"/>
            <w:shd w:fill="D9D9D9"/>
          </w:tcPr>
          <w:p>
            <w:pPr>
              <w:jc w:val="center"/>
            </w:pPr>
            <w:r/>
            <w:r>
              <w:rPr>
                <w:rFonts w:ascii="黑体" w:hAnsi="黑体" w:eastAsia="黑体"/>
                <w:b/>
                <w:sz w:val="20"/>
              </w:rPr>
              <w:t>CNC</w:t>
            </w:r>
          </w:p>
        </w:tc>
        <w:tc>
          <w:tcPr>
            <w:tcW w:type="dxa" w:w="1079"/>
            <w:shd w:fill="D9D9D9"/>
          </w:tcPr>
          <w:p>
            <w:pPr>
              <w:jc w:val="center"/>
            </w:pPr>
            <w:r/>
            <w:r>
              <w:rPr>
                <w:rFonts w:ascii="黑体" w:hAnsi="黑体" w:eastAsia="黑体"/>
                <w:b/>
                <w:sz w:val="20"/>
              </w:rPr>
              <w:t>SOM</w:t>
            </w:r>
          </w:p>
        </w:tc>
        <w:tc>
          <w:tcPr>
            <w:tcW w:type="dxa" w:w="1079"/>
            <w:shd w:fill="D9D9D9"/>
          </w:tcPr>
          <w:p>
            <w:pPr>
              <w:jc w:val="center"/>
            </w:pPr>
            <w:r/>
            <w:r>
              <w:rPr>
                <w:rFonts w:ascii="黑体" w:hAnsi="黑体" w:eastAsia="黑体"/>
                <w:b/>
                <w:sz w:val="20"/>
              </w:rPr>
              <w:t>SCM</w:t>
            </w:r>
          </w:p>
        </w:tc>
        <w:tc>
          <w:tcPr>
            <w:tcW w:type="dxa" w:w="1079"/>
            <w:shd w:fill="D9D9D9"/>
          </w:tcPr>
          <w:p>
            <w:pPr>
              <w:jc w:val="center"/>
            </w:pPr>
            <w:r/>
            <w:r>
              <w:rPr>
                <w:rFonts w:ascii="黑体" w:hAnsi="黑体" w:eastAsia="黑体"/>
                <w:b/>
                <w:sz w:val="20"/>
              </w:rPr>
              <w:t>PM</w:t>
            </w:r>
          </w:p>
        </w:tc>
        <w:tc>
          <w:tcPr>
            <w:tcW w:type="dxa" w:w="1079"/>
            <w:shd w:fill="D9D9D9"/>
          </w:tcPr>
          <w:p>
            <w:pPr>
              <w:jc w:val="center"/>
            </w:pPr>
            <w:r/>
            <w:r>
              <w:rPr>
                <w:rFonts w:ascii="黑体" w:hAnsi="黑体" w:eastAsia="黑体"/>
                <w:b/>
                <w:sz w:val="20"/>
              </w:rPr>
              <w:t>PW</w:t>
            </w:r>
          </w:p>
        </w:tc>
        <w:tc>
          <w:tcPr>
            <w:tcW w:type="dxa" w:w="1079"/>
            <w:shd w:fill="D9D9D9"/>
          </w:tcPr>
          <w:p>
            <w:pPr>
              <w:jc w:val="center"/>
            </w:pPr>
            <w:r/>
            <w:r>
              <w:rPr>
                <w:rFonts w:ascii="黑体" w:hAnsi="黑体" w:eastAsia="黑体"/>
                <w:b/>
                <w:sz w:val="20"/>
              </w:rPr>
              <w:t>准确率</w:t>
            </w:r>
          </w:p>
        </w:tc>
      </w:tr>
      <w:tr>
        <w:tc>
          <w:tcPr>
            <w:tcW w:type="dxa" w:w="1079"/>
          </w:tcPr>
          <w:p>
            <w:pPr>
              <w:jc w:val="center"/>
            </w:pPr>
            <w:r/>
            <w:r>
              <w:rPr>
                <w:rFonts w:ascii="宋体" w:hAnsi="宋体" w:eastAsia="宋体"/>
                <w:sz w:val="20"/>
              </w:rPr>
              <w:t>IR</w:t>
            </w:r>
          </w:p>
        </w:tc>
        <w:tc>
          <w:tcPr>
            <w:tcW w:type="dxa" w:w="1079"/>
          </w:tcPr>
          <w:p>
            <w:pPr>
              <w:jc w:val="center"/>
            </w:pPr>
            <w:r/>
            <w:r>
              <w:rPr>
                <w:rFonts w:ascii="宋体" w:hAnsi="宋体" w:eastAsia="宋体"/>
                <w:sz w:val="20"/>
              </w:rPr>
              <w:t>47</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94%</w:t>
            </w:r>
          </w:p>
        </w:tc>
      </w:tr>
      <w:tr>
        <w:tc>
          <w:tcPr>
            <w:tcW w:type="dxa" w:w="1079"/>
          </w:tcPr>
          <w:p>
            <w:pPr>
              <w:jc w:val="center"/>
            </w:pPr>
            <w:r/>
            <w:r>
              <w:rPr>
                <w:rFonts w:ascii="宋体" w:hAnsi="宋体" w:eastAsia="宋体"/>
                <w:sz w:val="20"/>
              </w:rPr>
              <w:t>CNC</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48</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96%</w:t>
            </w:r>
          </w:p>
        </w:tc>
      </w:tr>
      <w:tr>
        <w:tc>
          <w:tcPr>
            <w:tcW w:type="dxa" w:w="1079"/>
          </w:tcPr>
          <w:p>
            <w:pPr>
              <w:jc w:val="center"/>
            </w:pPr>
            <w:r/>
            <w:r>
              <w:rPr>
                <w:rFonts w:ascii="宋体" w:hAnsi="宋体" w:eastAsia="宋体"/>
                <w:sz w:val="20"/>
              </w:rPr>
              <w:t>SOM</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46</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2</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92%</w:t>
            </w:r>
          </w:p>
        </w:tc>
      </w:tr>
      <w:tr>
        <w:tc>
          <w:tcPr>
            <w:tcW w:type="dxa" w:w="1079"/>
          </w:tcPr>
          <w:p>
            <w:pPr>
              <w:jc w:val="center"/>
            </w:pPr>
            <w:r/>
            <w:r>
              <w:rPr>
                <w:rFonts w:ascii="宋体" w:hAnsi="宋体" w:eastAsia="宋体"/>
                <w:sz w:val="20"/>
              </w:rPr>
              <w:t>SCM</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47</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2</w:t>
            </w:r>
          </w:p>
        </w:tc>
        <w:tc>
          <w:tcPr>
            <w:tcW w:type="dxa" w:w="1079"/>
          </w:tcPr>
          <w:p>
            <w:pPr>
              <w:jc w:val="center"/>
            </w:pPr>
            <w:r/>
            <w:r>
              <w:rPr>
                <w:rFonts w:ascii="宋体" w:hAnsi="宋体" w:eastAsia="宋体"/>
                <w:sz w:val="20"/>
              </w:rPr>
              <w:t>94%</w:t>
            </w:r>
          </w:p>
        </w:tc>
      </w:tr>
      <w:tr>
        <w:tc>
          <w:tcPr>
            <w:tcW w:type="dxa" w:w="1079"/>
          </w:tcPr>
          <w:p>
            <w:pPr>
              <w:jc w:val="center"/>
            </w:pPr>
            <w:r/>
            <w:r>
              <w:rPr>
                <w:rFonts w:ascii="宋体" w:hAnsi="宋体" w:eastAsia="宋体"/>
                <w:sz w:val="20"/>
              </w:rPr>
              <w:t>PM</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45</w:t>
            </w:r>
          </w:p>
        </w:tc>
        <w:tc>
          <w:tcPr>
            <w:tcW w:type="dxa" w:w="1079"/>
          </w:tcPr>
          <w:p>
            <w:pPr>
              <w:jc w:val="center"/>
            </w:pPr>
            <w:r/>
            <w:r>
              <w:rPr>
                <w:rFonts w:ascii="宋体" w:hAnsi="宋体" w:eastAsia="宋体"/>
                <w:sz w:val="20"/>
              </w:rPr>
              <w:t>2</w:t>
            </w:r>
          </w:p>
        </w:tc>
        <w:tc>
          <w:tcPr>
            <w:tcW w:type="dxa" w:w="1079"/>
          </w:tcPr>
          <w:p>
            <w:pPr>
              <w:jc w:val="center"/>
            </w:pPr>
            <w:r/>
            <w:r>
              <w:rPr>
                <w:rFonts w:ascii="宋体" w:hAnsi="宋体" w:eastAsia="宋体"/>
                <w:sz w:val="20"/>
              </w:rPr>
              <w:t>90%</w:t>
            </w:r>
          </w:p>
        </w:tc>
      </w:tr>
      <w:tr>
        <w:tc>
          <w:tcPr>
            <w:tcW w:type="dxa" w:w="1079"/>
          </w:tcPr>
          <w:p>
            <w:pPr>
              <w:jc w:val="center"/>
            </w:pPr>
            <w:r/>
            <w:r>
              <w:rPr>
                <w:rFonts w:ascii="宋体" w:hAnsi="宋体" w:eastAsia="宋体"/>
                <w:sz w:val="20"/>
              </w:rPr>
              <w:t>PW</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0</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1</w:t>
            </w:r>
          </w:p>
        </w:tc>
        <w:tc>
          <w:tcPr>
            <w:tcW w:type="dxa" w:w="1079"/>
          </w:tcPr>
          <w:p>
            <w:pPr>
              <w:jc w:val="center"/>
            </w:pPr>
            <w:r/>
            <w:r>
              <w:rPr>
                <w:rFonts w:ascii="宋体" w:hAnsi="宋体" w:eastAsia="宋体"/>
                <w:sz w:val="20"/>
              </w:rPr>
              <w:t>46</w:t>
            </w:r>
          </w:p>
        </w:tc>
        <w:tc>
          <w:tcPr>
            <w:tcW w:type="dxa" w:w="1079"/>
          </w:tcPr>
          <w:p>
            <w:pPr>
              <w:jc w:val="center"/>
            </w:pPr>
            <w:r/>
            <w:r>
              <w:rPr>
                <w:rFonts w:ascii="宋体" w:hAnsi="宋体" w:eastAsia="宋体"/>
                <w:sz w:val="20"/>
              </w:rPr>
              <w:t>92%</w:t>
            </w:r>
          </w:p>
        </w:tc>
      </w:tr>
    </w:tbl>
    <w:p>
      <w:pPr>
        <w:spacing w:before="120"/>
      </w:pPr>
    </w:p>
    <w:p>
      <w:pPr>
        <w:spacing w:before="160"/>
        <w:ind w:firstLine="0"/>
      </w:pPr>
      <w:r>
        <w:rPr>
          <w:rFonts w:ascii="黑体" w:hAnsi="黑体" w:eastAsia="黑体"/>
          <w:b/>
          <w:sz w:val="24"/>
        </w:rPr>
        <w:t>2.1.3 工业制造知识图谱（IMKG）构建</w:t>
      </w:r>
    </w:p>
    <w:p>
      <w:r>
        <w:rPr>
          <w:rFonts w:ascii="宋体" w:hAnsi="宋体" w:eastAsia="宋体"/>
          <w:b w:val="0"/>
          <w:sz w:val="24"/>
        </w:rPr>
        <w:t>IMKG以三元组 `Triple(head, relation, tail)` 为基本单元，定义了五种核心关系类型：</w:t>
      </w:r>
    </w:p>
    <w:p>
      <w:r>
        <w:rPr>
          <w:rFonts w:ascii="宋体" w:hAnsi="宋体" w:eastAsia="宋体"/>
          <w:b w:val="0"/>
          <w:sz w:val="24"/>
        </w:rPr>
        <w:t xml:space="preserve">- </w:t>
      </w:r>
      <w:r>
        <w:rPr>
          <w:rFonts w:ascii="宋体" w:hAnsi="宋体" w:eastAsia="宋体"/>
          <w:b/>
          <w:sz w:val="24"/>
        </w:rPr>
        <w:t>hasComponent(head→tail)</w:t>
      </w:r>
      <w:r>
        <w:rPr>
          <w:rFonts w:ascii="宋体" w:hAnsi="宋体" w:eastAsia="宋体"/>
          <w:b w:val="0"/>
          <w:sz w:val="24"/>
        </w:rPr>
        <w:t>：描述设备与其子组件的层级组成关系。例如 `(CNCMachine, hasComponent, Spindle)` 表示数控机床包含主轴组件。</w:t>
      </w:r>
    </w:p>
    <w:p>
      <w:r>
        <w:rPr>
          <w:rFonts w:ascii="宋体" w:hAnsi="宋体" w:eastAsia="宋体"/>
          <w:b w:val="0"/>
          <w:sz w:val="24"/>
        </w:rPr>
        <w:t xml:space="preserve">- </w:t>
      </w:r>
      <w:r>
        <w:rPr>
          <w:rFonts w:ascii="宋体" w:hAnsi="宋体" w:eastAsia="宋体"/>
          <w:b/>
          <w:sz w:val="24"/>
        </w:rPr>
        <w:t>hasProperty(component→variable)</w:t>
      </w:r>
      <w:r>
        <w:rPr>
          <w:rFonts w:ascii="宋体" w:hAnsi="宋体" w:eastAsia="宋体"/>
          <w:b w:val="0"/>
          <w:sz w:val="24"/>
        </w:rPr>
        <w:t>：描述组件的状态属性。例如 `(Spindle, hasProperty, SpindleSpeed)` 表示主轴具有转速属性。</w:t>
      </w:r>
    </w:p>
    <w:p>
      <w:r>
        <w:rPr>
          <w:rFonts w:ascii="宋体" w:hAnsi="宋体" w:eastAsia="宋体"/>
          <w:b w:val="0"/>
          <w:sz w:val="24"/>
        </w:rPr>
        <w:t xml:space="preserve">- </w:t>
      </w:r>
      <w:r>
        <w:rPr>
          <w:rFonts w:ascii="宋体" w:hAnsi="宋体" w:eastAsia="宋体"/>
          <w:b/>
          <w:sz w:val="24"/>
        </w:rPr>
        <w:t>hasOperation(component→method)</w:t>
      </w:r>
      <w:r>
        <w:rPr>
          <w:rFonts w:ascii="宋体" w:hAnsi="宋体" w:eastAsia="宋体"/>
          <w:b w:val="0"/>
          <w:sz w:val="24"/>
        </w:rPr>
        <w:t>：描述组件的可执行操作。例如 `(Spindle, hasOperation, StartSpindle)` 表示主轴具有启动操作。</w:t>
      </w:r>
    </w:p>
    <w:p>
      <w:r>
        <w:rPr>
          <w:rFonts w:ascii="宋体" w:hAnsi="宋体" w:eastAsia="宋体"/>
          <w:b w:val="0"/>
          <w:sz w:val="24"/>
        </w:rPr>
        <w:t xml:space="preserve">- </w:t>
      </w:r>
      <w:r>
        <w:rPr>
          <w:rFonts w:ascii="宋体" w:hAnsi="宋体" w:eastAsia="宋体"/>
          <w:b/>
          <w:sz w:val="24"/>
        </w:rPr>
        <w:t>subtypeOf(a→b)</w:t>
      </w:r>
      <w:r>
        <w:rPr>
          <w:rFonts w:ascii="宋体" w:hAnsi="宋体" w:eastAsia="宋体"/>
          <w:b w:val="0"/>
          <w:sz w:val="24"/>
        </w:rPr>
        <w:t>：描述类型继承关系。例如 `(RobotArm, subtypeOf, IndustrialEquipment)`。</w:t>
      </w:r>
    </w:p>
    <w:p>
      <w:r>
        <w:rPr>
          <w:rFonts w:ascii="宋体" w:hAnsi="宋体" w:eastAsia="宋体"/>
          <w:b w:val="0"/>
          <w:sz w:val="24"/>
        </w:rPr>
        <w:t xml:space="preserve">- </w:t>
      </w:r>
      <w:r>
        <w:rPr>
          <w:rFonts w:ascii="宋体" w:hAnsi="宋体" w:eastAsia="宋体"/>
          <w:b/>
          <w:sz w:val="24"/>
        </w:rPr>
        <w:t>controlledBy(a→b)</w:t>
      </w:r>
      <w:r>
        <w:rPr>
          <w:rFonts w:ascii="宋体" w:hAnsi="宋体" w:eastAsia="宋体"/>
          <w:b w:val="0"/>
          <w:sz w:val="24"/>
        </w:rPr>
        <w:t>：描述控制关系。例如 `(Controller, controlledBy, PLC)`。</w:t>
      </w:r>
    </w:p>
    <w:p>
      <w:pPr>
        <w:ind w:firstLine="0"/>
        <w:jc w:val="center"/>
      </w:pPr>
      <w:r>
        <w:rPr>
          <w:rFonts w:ascii="黑体" w:hAnsi="黑体" w:eastAsia="黑体"/>
          <w:b/>
          <w:sz w:val="20"/>
        </w:rPr>
        <w:t>【图2.4：CNC设备IMKG知识图谱可视化】</w:t>
      </w:r>
    </w:p>
    <w:p>
      <w:r>
        <w:rPr>
          <w:rFonts w:ascii="宋体" w:hAnsi="宋体" w:eastAsia="宋体"/>
          <w:b w:val="0"/>
          <w:sz w:val="24"/>
        </w:rPr>
        <w:t>以CNC数控机床为例，其IMKG包含15个实体（CNCMachine、Spindle、ToolChanger、Worktable、CoolantSystem、CNCController等）和27条三元组：</w:t>
      </w:r>
    </w:p>
    <w:p>
      <w:pPr>
        <w:spacing w:before="80" w:after="80"/>
        <w:ind w:firstLine="0"/>
      </w:pPr>
      <w:r>
        <w:rPr>
          <w:rFonts w:ascii="Consolas" w:hAnsi="Consolas"/>
          <w:sz w:val="18"/>
        </w:rPr>
        <w:t>(CNCMachine, hasComponent, Spindle)</w:t>
        <w:br/>
        <w:t>(Spindle, hasProperty, SpindleSpeed)</w:t>
        <w:br/>
        <w:t>(Spindle, hasProperty, SpindleLoad)</w:t>
        <w:br/>
        <w:t>(Spindle, hasProperty, SpindleOrientation)</w:t>
        <w:br/>
        <w:t>(Spindle, hasOperation, StartSpindle)</w:t>
        <w:br/>
        <w:t>(Spindle, hasOperation, StopSpindle)</w:t>
        <w:br/>
        <w:t>(CNCMachine, hasComponent, ToolChanger)</w:t>
        <w:br/>
        <w:t>(ToolChanger, hasProperty, ToolNumber)</w:t>
        <w:br/>
        <w:t>(ToolChanger, hasProperty, ToolOffset)</w:t>
        <w:br/>
        <w:t>(ToolChanger, hasOperation, ChangeTool)</w:t>
        <w:br/>
        <w:t>... (共27条)</w:t>
      </w:r>
    </w:p>
    <w:p>
      <w:r>
        <w:rPr>
          <w:rFonts w:ascii="宋体" w:hAnsi="宋体" w:eastAsia="宋体"/>
          <w:b w:val="0"/>
          <w:sz w:val="24"/>
        </w:rPr>
        <w:t>系统还实现了TripleStore存储引擎，支持按head/relation/tail/entity维度索引查询、子图遍历和邻接查询，为后续语义分析提供高效的数据访问接口。</w:t>
      </w:r>
    </w:p>
    <w:p>
      <w:pPr>
        <w:ind w:firstLine="0"/>
        <w:jc w:val="center"/>
      </w:pPr>
      <w:r>
        <w:rPr>
          <w:rFonts w:ascii="黑体" w:hAnsi="黑体" w:eastAsia="黑体"/>
          <w:b/>
          <w:sz w:val="20"/>
        </w:rPr>
        <w:t>【表2.3：6类设备IMKG的实体与三元组数量统计】</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D9D9"/>
          </w:tcPr>
          <w:p>
            <w:pPr>
              <w:jc w:val="center"/>
            </w:pPr>
            <w:r/>
            <w:r>
              <w:rPr>
                <w:rFonts w:ascii="黑体" w:hAnsi="黑体" w:eastAsia="黑体"/>
                <w:b/>
                <w:sz w:val="20"/>
              </w:rPr>
              <w:t>设备类型</w:t>
            </w:r>
          </w:p>
        </w:tc>
        <w:tc>
          <w:tcPr>
            <w:tcW w:type="dxa" w:w="1439"/>
            <w:shd w:fill="D9D9D9"/>
          </w:tcPr>
          <w:p>
            <w:pPr>
              <w:jc w:val="center"/>
            </w:pPr>
            <w:r/>
            <w:r>
              <w:rPr>
                <w:rFonts w:ascii="黑体" w:hAnsi="黑体" w:eastAsia="黑体"/>
                <w:b/>
                <w:sz w:val="20"/>
              </w:rPr>
              <w:t>实体数量</w:t>
            </w:r>
          </w:p>
        </w:tc>
        <w:tc>
          <w:tcPr>
            <w:tcW w:type="dxa" w:w="1439"/>
            <w:shd w:fill="D9D9D9"/>
          </w:tcPr>
          <w:p>
            <w:pPr>
              <w:jc w:val="center"/>
            </w:pPr>
            <w:r/>
            <w:r>
              <w:rPr>
                <w:rFonts w:ascii="黑体" w:hAnsi="黑体" w:eastAsia="黑体"/>
                <w:b/>
                <w:sz w:val="20"/>
              </w:rPr>
              <w:t>hasComponent</w:t>
            </w:r>
          </w:p>
        </w:tc>
        <w:tc>
          <w:tcPr>
            <w:tcW w:type="dxa" w:w="1439"/>
            <w:shd w:fill="D9D9D9"/>
          </w:tcPr>
          <w:p>
            <w:pPr>
              <w:jc w:val="center"/>
            </w:pPr>
            <w:r/>
            <w:r>
              <w:rPr>
                <w:rFonts w:ascii="黑体" w:hAnsi="黑体" w:eastAsia="黑体"/>
                <w:b/>
                <w:sz w:val="20"/>
              </w:rPr>
              <w:t>hasProperty</w:t>
            </w:r>
          </w:p>
        </w:tc>
        <w:tc>
          <w:tcPr>
            <w:tcW w:type="dxa" w:w="1439"/>
            <w:shd w:fill="D9D9D9"/>
          </w:tcPr>
          <w:p>
            <w:pPr>
              <w:jc w:val="center"/>
            </w:pPr>
            <w:r/>
            <w:r>
              <w:rPr>
                <w:rFonts w:ascii="黑体" w:hAnsi="黑体" w:eastAsia="黑体"/>
                <w:b/>
                <w:sz w:val="20"/>
              </w:rPr>
              <w:t>hasOperation</w:t>
            </w:r>
          </w:p>
        </w:tc>
        <w:tc>
          <w:tcPr>
            <w:tcW w:type="dxa" w:w="1439"/>
            <w:shd w:fill="D9D9D9"/>
          </w:tcPr>
          <w:p>
            <w:pPr>
              <w:jc w:val="center"/>
            </w:pPr>
            <w:r/>
            <w:r>
              <w:rPr>
                <w:rFonts w:ascii="黑体" w:hAnsi="黑体" w:eastAsia="黑体"/>
                <w:b/>
                <w:sz w:val="20"/>
              </w:rPr>
              <w:t>三元组总计</w:t>
            </w:r>
          </w:p>
        </w:tc>
      </w:tr>
      <w:tr>
        <w:tc>
          <w:tcPr>
            <w:tcW w:type="dxa" w:w="1439"/>
          </w:tcPr>
          <w:p>
            <w:pPr>
              <w:jc w:val="center"/>
            </w:pPr>
            <w:r/>
            <w:r>
              <w:rPr>
                <w:rFonts w:ascii="宋体" w:hAnsi="宋体" w:eastAsia="宋体"/>
                <w:sz w:val="20"/>
              </w:rPr>
              <w:t>IR</w:t>
            </w:r>
          </w:p>
        </w:tc>
        <w:tc>
          <w:tcPr>
            <w:tcW w:type="dxa" w:w="1439"/>
          </w:tcPr>
          <w:p>
            <w:pPr>
              <w:jc w:val="center"/>
            </w:pPr>
            <w:r/>
            <w:r>
              <w:rPr>
                <w:rFonts w:ascii="宋体" w:hAnsi="宋体" w:eastAsia="宋体"/>
                <w:sz w:val="20"/>
              </w:rPr>
              <w:t>15</w:t>
            </w:r>
          </w:p>
        </w:tc>
        <w:tc>
          <w:tcPr>
            <w:tcW w:type="dxa" w:w="1439"/>
          </w:tcPr>
          <w:p>
            <w:pPr>
              <w:jc w:val="center"/>
            </w:pPr>
            <w:r/>
            <w:r>
              <w:rPr>
                <w:rFonts w:ascii="宋体" w:hAnsi="宋体" w:eastAsia="宋体"/>
                <w:sz w:val="20"/>
              </w:rPr>
              <w:t>4</w:t>
            </w:r>
          </w:p>
        </w:tc>
        <w:tc>
          <w:tcPr>
            <w:tcW w:type="dxa" w:w="1439"/>
          </w:tcPr>
          <w:p>
            <w:pPr>
              <w:jc w:val="center"/>
            </w:pPr>
            <w:r/>
            <w:r>
              <w:rPr>
                <w:rFonts w:ascii="宋体" w:hAnsi="宋体" w:eastAsia="宋体"/>
                <w:sz w:val="20"/>
              </w:rPr>
              <w:t>13</w:t>
            </w:r>
          </w:p>
        </w:tc>
        <w:tc>
          <w:tcPr>
            <w:tcW w:type="dxa" w:w="1439"/>
          </w:tcPr>
          <w:p>
            <w:pPr>
              <w:jc w:val="center"/>
            </w:pPr>
            <w:r/>
            <w:r>
              <w:rPr>
                <w:rFonts w:ascii="宋体" w:hAnsi="宋体" w:eastAsia="宋体"/>
                <w:sz w:val="20"/>
              </w:rPr>
              <w:t>6</w:t>
            </w:r>
          </w:p>
        </w:tc>
        <w:tc>
          <w:tcPr>
            <w:tcW w:type="dxa" w:w="1439"/>
          </w:tcPr>
          <w:p>
            <w:pPr>
              <w:jc w:val="center"/>
            </w:pPr>
            <w:r/>
            <w:r>
              <w:rPr>
                <w:rFonts w:ascii="宋体" w:hAnsi="宋体" w:eastAsia="宋体"/>
                <w:sz w:val="20"/>
              </w:rPr>
              <w:t>25</w:t>
            </w:r>
          </w:p>
        </w:tc>
      </w:tr>
      <w:tr>
        <w:tc>
          <w:tcPr>
            <w:tcW w:type="dxa" w:w="1439"/>
          </w:tcPr>
          <w:p>
            <w:pPr>
              <w:jc w:val="center"/>
            </w:pPr>
            <w:r/>
            <w:r>
              <w:rPr>
                <w:rFonts w:ascii="宋体" w:hAnsi="宋体" w:eastAsia="宋体"/>
                <w:sz w:val="20"/>
              </w:rPr>
              <w:t>CNC</w:t>
            </w:r>
          </w:p>
        </w:tc>
        <w:tc>
          <w:tcPr>
            <w:tcW w:type="dxa" w:w="1439"/>
          </w:tcPr>
          <w:p>
            <w:pPr>
              <w:jc w:val="center"/>
            </w:pPr>
            <w:r/>
            <w:r>
              <w:rPr>
                <w:rFonts w:ascii="宋体" w:hAnsi="宋体" w:eastAsia="宋体"/>
                <w:sz w:val="20"/>
              </w:rPr>
              <w:t>15</w:t>
            </w:r>
          </w:p>
        </w:tc>
        <w:tc>
          <w:tcPr>
            <w:tcW w:type="dxa" w:w="1439"/>
          </w:tcPr>
          <w:p>
            <w:pPr>
              <w:jc w:val="center"/>
            </w:pPr>
            <w:r/>
            <w:r>
              <w:rPr>
                <w:rFonts w:ascii="宋体" w:hAnsi="宋体" w:eastAsia="宋体"/>
                <w:sz w:val="20"/>
              </w:rPr>
              <w:t>5</w:t>
            </w:r>
          </w:p>
        </w:tc>
        <w:tc>
          <w:tcPr>
            <w:tcW w:type="dxa" w:w="1439"/>
          </w:tcPr>
          <w:p>
            <w:pPr>
              <w:jc w:val="center"/>
            </w:pPr>
            <w:r/>
            <w:r>
              <w:rPr>
                <w:rFonts w:ascii="宋体" w:hAnsi="宋体" w:eastAsia="宋体"/>
                <w:sz w:val="20"/>
              </w:rPr>
              <w:t>14</w:t>
            </w:r>
          </w:p>
        </w:tc>
        <w:tc>
          <w:tcPr>
            <w:tcW w:type="dxa" w:w="1439"/>
          </w:tcPr>
          <w:p>
            <w:pPr>
              <w:jc w:val="center"/>
            </w:pPr>
            <w:r/>
            <w:r>
              <w:rPr>
                <w:rFonts w:ascii="宋体" w:hAnsi="宋体" w:eastAsia="宋体"/>
                <w:sz w:val="20"/>
              </w:rPr>
              <w:t>8</w:t>
            </w:r>
          </w:p>
        </w:tc>
        <w:tc>
          <w:tcPr>
            <w:tcW w:type="dxa" w:w="1439"/>
          </w:tcPr>
          <w:p>
            <w:pPr>
              <w:jc w:val="center"/>
            </w:pPr>
            <w:r/>
            <w:r>
              <w:rPr>
                <w:rFonts w:ascii="宋体" w:hAnsi="宋体" w:eastAsia="宋体"/>
                <w:sz w:val="20"/>
              </w:rPr>
              <w:t>27</w:t>
            </w:r>
          </w:p>
        </w:tc>
      </w:tr>
      <w:tr>
        <w:tc>
          <w:tcPr>
            <w:tcW w:type="dxa" w:w="1439"/>
          </w:tcPr>
          <w:p>
            <w:pPr>
              <w:jc w:val="center"/>
            </w:pPr>
            <w:r/>
            <w:r>
              <w:rPr>
                <w:rFonts w:ascii="宋体" w:hAnsi="宋体" w:eastAsia="宋体"/>
                <w:sz w:val="20"/>
              </w:rPr>
              <w:t>SOM</w:t>
            </w:r>
          </w:p>
        </w:tc>
        <w:tc>
          <w:tcPr>
            <w:tcW w:type="dxa" w:w="1439"/>
          </w:tcPr>
          <w:p>
            <w:pPr>
              <w:jc w:val="center"/>
            </w:pPr>
            <w:r/>
            <w:r>
              <w:rPr>
                <w:rFonts w:ascii="宋体" w:hAnsi="宋体" w:eastAsia="宋体"/>
                <w:sz w:val="20"/>
              </w:rPr>
              <w:t>10</w:t>
            </w:r>
          </w:p>
        </w:tc>
        <w:tc>
          <w:tcPr>
            <w:tcW w:type="dxa" w:w="1439"/>
          </w:tcPr>
          <w:p>
            <w:pPr>
              <w:jc w:val="center"/>
            </w:pPr>
            <w:r/>
            <w:r>
              <w:rPr>
                <w:rFonts w:ascii="宋体" w:hAnsi="宋体" w:eastAsia="宋体"/>
                <w:sz w:val="20"/>
              </w:rPr>
              <w:t>4</w:t>
            </w:r>
          </w:p>
        </w:tc>
        <w:tc>
          <w:tcPr>
            <w:tcW w:type="dxa" w:w="1439"/>
          </w:tcPr>
          <w:p>
            <w:pPr>
              <w:jc w:val="center"/>
            </w:pPr>
            <w:r/>
            <w:r>
              <w:rPr>
                <w:rFonts w:ascii="宋体" w:hAnsi="宋体" w:eastAsia="宋体"/>
                <w:sz w:val="20"/>
              </w:rPr>
              <w:t>10</w:t>
            </w:r>
          </w:p>
        </w:tc>
        <w:tc>
          <w:tcPr>
            <w:tcW w:type="dxa" w:w="1439"/>
          </w:tcPr>
          <w:p>
            <w:pPr>
              <w:jc w:val="center"/>
            </w:pPr>
            <w:r/>
            <w:r>
              <w:rPr>
                <w:rFonts w:ascii="宋体" w:hAnsi="宋体" w:eastAsia="宋体"/>
                <w:sz w:val="20"/>
              </w:rPr>
              <w:t>5</w:t>
            </w:r>
          </w:p>
        </w:tc>
        <w:tc>
          <w:tcPr>
            <w:tcW w:type="dxa" w:w="1439"/>
          </w:tcPr>
          <w:p>
            <w:pPr>
              <w:jc w:val="center"/>
            </w:pPr>
            <w:r/>
            <w:r>
              <w:rPr>
                <w:rFonts w:ascii="宋体" w:hAnsi="宋体" w:eastAsia="宋体"/>
                <w:sz w:val="20"/>
              </w:rPr>
              <w:t>19</w:t>
            </w:r>
          </w:p>
        </w:tc>
      </w:tr>
      <w:tr>
        <w:tc>
          <w:tcPr>
            <w:tcW w:type="dxa" w:w="1439"/>
          </w:tcPr>
          <w:p>
            <w:pPr>
              <w:jc w:val="center"/>
            </w:pPr>
            <w:r/>
            <w:r>
              <w:rPr>
                <w:rFonts w:ascii="宋体" w:hAnsi="宋体" w:eastAsia="宋体"/>
                <w:sz w:val="20"/>
              </w:rPr>
              <w:t>SCM</w:t>
            </w:r>
          </w:p>
        </w:tc>
        <w:tc>
          <w:tcPr>
            <w:tcW w:type="dxa" w:w="1439"/>
          </w:tcPr>
          <w:p>
            <w:pPr>
              <w:jc w:val="center"/>
            </w:pPr>
            <w:r/>
            <w:r>
              <w:rPr>
                <w:rFonts w:ascii="宋体" w:hAnsi="宋体" w:eastAsia="宋体"/>
                <w:sz w:val="20"/>
              </w:rPr>
              <w:t>10</w:t>
            </w:r>
          </w:p>
        </w:tc>
        <w:tc>
          <w:tcPr>
            <w:tcW w:type="dxa" w:w="1439"/>
          </w:tcPr>
          <w:p>
            <w:pPr>
              <w:jc w:val="center"/>
            </w:pPr>
            <w:r/>
            <w:r>
              <w:rPr>
                <w:rFonts w:ascii="宋体" w:hAnsi="宋体" w:eastAsia="宋体"/>
                <w:sz w:val="20"/>
              </w:rPr>
              <w:t>4</w:t>
            </w:r>
          </w:p>
        </w:tc>
        <w:tc>
          <w:tcPr>
            <w:tcW w:type="dxa" w:w="1439"/>
          </w:tcPr>
          <w:p>
            <w:pPr>
              <w:jc w:val="center"/>
            </w:pPr>
            <w:r/>
            <w:r>
              <w:rPr>
                <w:rFonts w:ascii="宋体" w:hAnsi="宋体" w:eastAsia="宋体"/>
                <w:sz w:val="20"/>
              </w:rPr>
              <w:t>10</w:t>
            </w:r>
          </w:p>
        </w:tc>
        <w:tc>
          <w:tcPr>
            <w:tcW w:type="dxa" w:w="1439"/>
          </w:tcPr>
          <w:p>
            <w:pPr>
              <w:jc w:val="center"/>
            </w:pPr>
            <w:r/>
            <w:r>
              <w:rPr>
                <w:rFonts w:ascii="宋体" w:hAnsi="宋体" w:eastAsia="宋体"/>
                <w:sz w:val="20"/>
              </w:rPr>
              <w:t>4</w:t>
            </w:r>
          </w:p>
        </w:tc>
        <w:tc>
          <w:tcPr>
            <w:tcW w:type="dxa" w:w="1439"/>
          </w:tcPr>
          <w:p>
            <w:pPr>
              <w:jc w:val="center"/>
            </w:pPr>
            <w:r/>
            <w:r>
              <w:rPr>
                <w:rFonts w:ascii="宋体" w:hAnsi="宋体" w:eastAsia="宋体"/>
                <w:sz w:val="20"/>
              </w:rPr>
              <w:t>18</w:t>
            </w:r>
          </w:p>
        </w:tc>
      </w:tr>
      <w:tr>
        <w:tc>
          <w:tcPr>
            <w:tcW w:type="dxa" w:w="1439"/>
          </w:tcPr>
          <w:p>
            <w:pPr>
              <w:jc w:val="center"/>
            </w:pPr>
            <w:r/>
            <w:r>
              <w:rPr>
                <w:rFonts w:ascii="宋体" w:hAnsi="宋体" w:eastAsia="宋体"/>
                <w:sz w:val="20"/>
              </w:rPr>
              <w:t>PM</w:t>
            </w:r>
          </w:p>
        </w:tc>
        <w:tc>
          <w:tcPr>
            <w:tcW w:type="dxa" w:w="1439"/>
          </w:tcPr>
          <w:p>
            <w:pPr>
              <w:jc w:val="center"/>
            </w:pPr>
            <w:r/>
            <w:r>
              <w:rPr>
                <w:rFonts w:ascii="宋体" w:hAnsi="宋体" w:eastAsia="宋体"/>
                <w:sz w:val="20"/>
              </w:rPr>
              <w:t>11</w:t>
            </w:r>
          </w:p>
        </w:tc>
        <w:tc>
          <w:tcPr>
            <w:tcW w:type="dxa" w:w="1439"/>
          </w:tcPr>
          <w:p>
            <w:pPr>
              <w:jc w:val="center"/>
            </w:pPr>
            <w:r/>
            <w:r>
              <w:rPr>
                <w:rFonts w:ascii="宋体" w:hAnsi="宋体" w:eastAsia="宋体"/>
                <w:sz w:val="20"/>
              </w:rPr>
              <w:t>5</w:t>
            </w:r>
          </w:p>
        </w:tc>
        <w:tc>
          <w:tcPr>
            <w:tcW w:type="dxa" w:w="1439"/>
          </w:tcPr>
          <w:p>
            <w:pPr>
              <w:jc w:val="center"/>
            </w:pPr>
            <w:r/>
            <w:r>
              <w:rPr>
                <w:rFonts w:ascii="宋体" w:hAnsi="宋体" w:eastAsia="宋体"/>
                <w:sz w:val="20"/>
              </w:rPr>
              <w:t>11</w:t>
            </w:r>
          </w:p>
        </w:tc>
        <w:tc>
          <w:tcPr>
            <w:tcW w:type="dxa" w:w="1439"/>
          </w:tcPr>
          <w:p>
            <w:pPr>
              <w:jc w:val="center"/>
            </w:pPr>
            <w:r/>
            <w:r>
              <w:rPr>
                <w:rFonts w:ascii="宋体" w:hAnsi="宋体" w:eastAsia="宋体"/>
                <w:sz w:val="20"/>
              </w:rPr>
              <w:t>5</w:t>
            </w:r>
          </w:p>
        </w:tc>
        <w:tc>
          <w:tcPr>
            <w:tcW w:type="dxa" w:w="1439"/>
          </w:tcPr>
          <w:p>
            <w:pPr>
              <w:jc w:val="center"/>
            </w:pPr>
            <w:r/>
            <w:r>
              <w:rPr>
                <w:rFonts w:ascii="宋体" w:hAnsi="宋体" w:eastAsia="宋体"/>
                <w:sz w:val="20"/>
              </w:rPr>
              <w:t>21</w:t>
            </w:r>
          </w:p>
        </w:tc>
      </w:tr>
      <w:tr>
        <w:tc>
          <w:tcPr>
            <w:tcW w:type="dxa" w:w="1439"/>
          </w:tcPr>
          <w:p>
            <w:pPr>
              <w:jc w:val="center"/>
            </w:pPr>
            <w:r/>
            <w:r>
              <w:rPr>
                <w:rFonts w:ascii="宋体" w:hAnsi="宋体" w:eastAsia="宋体"/>
                <w:sz w:val="20"/>
              </w:rPr>
              <w:t>PW</w:t>
            </w:r>
          </w:p>
        </w:tc>
        <w:tc>
          <w:tcPr>
            <w:tcW w:type="dxa" w:w="1439"/>
          </w:tcPr>
          <w:p>
            <w:pPr>
              <w:jc w:val="center"/>
            </w:pPr>
            <w:r/>
            <w:r>
              <w:rPr>
                <w:rFonts w:ascii="宋体" w:hAnsi="宋体" w:eastAsia="宋体"/>
                <w:sz w:val="20"/>
              </w:rPr>
              <w:t>11</w:t>
            </w:r>
          </w:p>
        </w:tc>
        <w:tc>
          <w:tcPr>
            <w:tcW w:type="dxa" w:w="1439"/>
          </w:tcPr>
          <w:p>
            <w:pPr>
              <w:jc w:val="center"/>
            </w:pPr>
            <w:r/>
            <w:r>
              <w:rPr>
                <w:rFonts w:ascii="宋体" w:hAnsi="宋体" w:eastAsia="宋体"/>
                <w:sz w:val="20"/>
              </w:rPr>
              <w:t>5</w:t>
            </w:r>
          </w:p>
        </w:tc>
        <w:tc>
          <w:tcPr>
            <w:tcW w:type="dxa" w:w="1439"/>
          </w:tcPr>
          <w:p>
            <w:pPr>
              <w:jc w:val="center"/>
            </w:pPr>
            <w:r/>
            <w:r>
              <w:rPr>
                <w:rFonts w:ascii="宋体" w:hAnsi="宋体" w:eastAsia="宋体"/>
                <w:sz w:val="20"/>
              </w:rPr>
              <w:t>11</w:t>
            </w:r>
          </w:p>
        </w:tc>
        <w:tc>
          <w:tcPr>
            <w:tcW w:type="dxa" w:w="1439"/>
          </w:tcPr>
          <w:p>
            <w:pPr>
              <w:jc w:val="center"/>
            </w:pPr>
            <w:r/>
            <w:r>
              <w:rPr>
                <w:rFonts w:ascii="宋体" w:hAnsi="宋体" w:eastAsia="宋体"/>
                <w:sz w:val="20"/>
              </w:rPr>
              <w:t>5</w:t>
            </w:r>
          </w:p>
        </w:tc>
        <w:tc>
          <w:tcPr>
            <w:tcW w:type="dxa" w:w="1439"/>
          </w:tcPr>
          <w:p>
            <w:pPr>
              <w:jc w:val="center"/>
            </w:pPr>
            <w:r/>
            <w:r>
              <w:rPr>
                <w:rFonts w:ascii="宋体" w:hAnsi="宋体" w:eastAsia="宋体"/>
                <w:sz w:val="20"/>
              </w:rPr>
              <w:t>22</w:t>
            </w:r>
          </w:p>
        </w:tc>
      </w:tr>
    </w:tbl>
    <w:p>
      <w:pPr>
        <w:spacing w:before="120"/>
      </w:pPr>
    </w:p>
    <w:p>
      <w:pPr>
        <w:spacing w:before="160"/>
        <w:ind w:firstLine="0"/>
      </w:pPr>
      <w:r>
        <w:rPr>
          <w:rFonts w:ascii="黑体" w:hAnsi="黑体" w:eastAsia="黑体"/>
          <w:b/>
          <w:sz w:val="24"/>
        </w:rPr>
        <w:t>2.1.4 设备识别实验评估</w:t>
      </w:r>
    </w:p>
    <w:p>
      <w:r>
        <w:rPr>
          <w:rFonts w:ascii="宋体" w:hAnsi="宋体" w:eastAsia="宋体"/>
          <w:b w:val="0"/>
          <w:sz w:val="24"/>
        </w:rPr>
        <w:t>为验证设备识别方法的有效性，设计了如下实验方案：从6类设备的OPC UA仿真数据中各生成50条数据帧（总计300条），按7:2:1比例划分训练集、验证集和测试集。对比方法包括：①基于关键词匹配的规则方法（Rule-based）；②基于LSTM的序列分类器（LSTM）；③基于CNN的序列分类器（CNN）；④本文提出的字符级TextCNN。</w:t>
      </w:r>
    </w:p>
    <w:p>
      <w:pPr>
        <w:ind w:firstLine="0"/>
        <w:jc w:val="center"/>
      </w:pPr>
      <w:r>
        <w:rPr>
          <w:rFonts w:ascii="黑体" w:hAnsi="黑体" w:eastAsia="黑体"/>
          <w:b/>
          <w:sz w:val="20"/>
        </w:rPr>
        <w:t>【表2.4：设备识别消融实验结果】</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D9D9"/>
          </w:tcPr>
          <w:p>
            <w:pPr>
              <w:jc w:val="center"/>
            </w:pPr>
            <w:r/>
            <w:r>
              <w:rPr>
                <w:rFonts w:ascii="黑体" w:hAnsi="黑体" w:eastAsia="黑体"/>
                <w:b/>
                <w:sz w:val="20"/>
              </w:rPr>
              <w:t>方法</w:t>
            </w:r>
          </w:p>
        </w:tc>
        <w:tc>
          <w:tcPr>
            <w:tcW w:type="dxa" w:w="1439"/>
            <w:shd w:fill="D9D9D9"/>
          </w:tcPr>
          <w:p>
            <w:pPr>
              <w:jc w:val="center"/>
            </w:pPr>
            <w:r/>
            <w:r>
              <w:rPr>
                <w:rFonts w:ascii="黑体" w:hAnsi="黑体" w:eastAsia="黑体"/>
                <w:b/>
                <w:sz w:val="20"/>
              </w:rPr>
              <w:t>Accuracy</w:t>
            </w:r>
          </w:p>
        </w:tc>
        <w:tc>
          <w:tcPr>
            <w:tcW w:type="dxa" w:w="1439"/>
            <w:shd w:fill="D9D9D9"/>
          </w:tcPr>
          <w:p>
            <w:pPr>
              <w:jc w:val="center"/>
            </w:pPr>
            <w:r/>
            <w:r>
              <w:rPr>
                <w:rFonts w:ascii="黑体" w:hAnsi="黑体" w:eastAsia="黑体"/>
                <w:b/>
                <w:sz w:val="20"/>
              </w:rPr>
              <w:t>Precision</w:t>
            </w:r>
          </w:p>
        </w:tc>
        <w:tc>
          <w:tcPr>
            <w:tcW w:type="dxa" w:w="1439"/>
            <w:shd w:fill="D9D9D9"/>
          </w:tcPr>
          <w:p>
            <w:pPr>
              <w:jc w:val="center"/>
            </w:pPr>
            <w:r/>
            <w:r>
              <w:rPr>
                <w:rFonts w:ascii="黑体" w:hAnsi="黑体" w:eastAsia="黑体"/>
                <w:b/>
                <w:sz w:val="20"/>
              </w:rPr>
              <w:t>Recall</w:t>
            </w:r>
          </w:p>
        </w:tc>
        <w:tc>
          <w:tcPr>
            <w:tcW w:type="dxa" w:w="1439"/>
            <w:shd w:fill="D9D9D9"/>
          </w:tcPr>
          <w:p>
            <w:pPr>
              <w:jc w:val="center"/>
            </w:pPr>
            <w:r/>
            <w:r>
              <w:rPr>
                <w:rFonts w:ascii="黑体" w:hAnsi="黑体" w:eastAsia="黑体"/>
                <w:b/>
                <w:sz w:val="20"/>
              </w:rPr>
              <w:t>F1-Score</w:t>
            </w:r>
          </w:p>
        </w:tc>
        <w:tc>
          <w:tcPr>
            <w:tcW w:type="dxa" w:w="1439"/>
            <w:shd w:fill="D9D9D9"/>
          </w:tcPr>
          <w:p>
            <w:pPr>
              <w:jc w:val="center"/>
            </w:pPr>
            <w:r/>
            <w:r>
              <w:rPr>
                <w:rFonts w:ascii="黑体" w:hAnsi="黑体" w:eastAsia="黑体"/>
                <w:b/>
                <w:sz w:val="20"/>
              </w:rPr>
              <w:t>平均推理时间(ms)</w:t>
            </w:r>
          </w:p>
        </w:tc>
      </w:tr>
      <w:tr>
        <w:tc>
          <w:tcPr>
            <w:tcW w:type="dxa" w:w="1439"/>
          </w:tcPr>
          <w:p>
            <w:pPr>
              <w:jc w:val="center"/>
            </w:pPr>
            <w:r/>
            <w:r>
              <w:rPr>
                <w:rFonts w:ascii="宋体" w:hAnsi="宋体" w:eastAsia="宋体"/>
                <w:sz w:val="20"/>
              </w:rPr>
              <w:t>规则匹配</w:t>
            </w:r>
          </w:p>
        </w:tc>
        <w:tc>
          <w:tcPr>
            <w:tcW w:type="dxa" w:w="1439"/>
          </w:tcPr>
          <w:p>
            <w:pPr>
              <w:jc w:val="center"/>
            </w:pPr>
            <w:r/>
            <w:r>
              <w:rPr>
                <w:rFonts w:ascii="宋体" w:hAnsi="宋体" w:eastAsia="宋体"/>
                <w:sz w:val="20"/>
              </w:rPr>
              <w:t>0.72</w:t>
            </w:r>
          </w:p>
        </w:tc>
        <w:tc>
          <w:tcPr>
            <w:tcW w:type="dxa" w:w="1439"/>
          </w:tcPr>
          <w:p>
            <w:pPr>
              <w:jc w:val="center"/>
            </w:pPr>
            <w:r/>
            <w:r>
              <w:rPr>
                <w:rFonts w:ascii="宋体" w:hAnsi="宋体" w:eastAsia="宋体"/>
                <w:sz w:val="20"/>
              </w:rPr>
              <w:t>0.75</w:t>
            </w:r>
          </w:p>
        </w:tc>
        <w:tc>
          <w:tcPr>
            <w:tcW w:type="dxa" w:w="1439"/>
          </w:tcPr>
          <w:p>
            <w:pPr>
              <w:jc w:val="center"/>
            </w:pPr>
            <w:r/>
            <w:r>
              <w:rPr>
                <w:rFonts w:ascii="宋体" w:hAnsi="宋体" w:eastAsia="宋体"/>
                <w:sz w:val="20"/>
              </w:rPr>
              <w:t>0.72</w:t>
            </w:r>
          </w:p>
        </w:tc>
        <w:tc>
          <w:tcPr>
            <w:tcW w:type="dxa" w:w="1439"/>
          </w:tcPr>
          <w:p>
            <w:pPr>
              <w:jc w:val="center"/>
            </w:pPr>
            <w:r/>
            <w:r>
              <w:rPr>
                <w:rFonts w:ascii="宋体" w:hAnsi="宋体" w:eastAsia="宋体"/>
                <w:sz w:val="20"/>
              </w:rPr>
              <w:t>0.71</w:t>
            </w:r>
          </w:p>
        </w:tc>
        <w:tc>
          <w:tcPr>
            <w:tcW w:type="dxa" w:w="1439"/>
          </w:tcPr>
          <w:p>
            <w:pPr>
              <w:jc w:val="center"/>
            </w:pPr>
            <w:r/>
            <w:r>
              <w:rPr>
                <w:rFonts w:ascii="宋体" w:hAnsi="宋体" w:eastAsia="宋体"/>
                <w:sz w:val="20"/>
              </w:rPr>
              <w:t>0.3</w:t>
            </w:r>
          </w:p>
        </w:tc>
      </w:tr>
      <w:tr>
        <w:tc>
          <w:tcPr>
            <w:tcW w:type="dxa" w:w="1439"/>
          </w:tcPr>
          <w:p>
            <w:pPr>
              <w:jc w:val="center"/>
            </w:pPr>
            <w:r/>
            <w:r>
              <w:rPr>
                <w:rFonts w:ascii="宋体" w:hAnsi="宋体" w:eastAsia="宋体"/>
                <w:sz w:val="20"/>
              </w:rPr>
              <w:t>LSTM</w:t>
            </w:r>
          </w:p>
        </w:tc>
        <w:tc>
          <w:tcPr>
            <w:tcW w:type="dxa" w:w="1439"/>
          </w:tcPr>
          <w:p>
            <w:pPr>
              <w:jc w:val="center"/>
            </w:pPr>
            <w:r/>
            <w:r>
              <w:rPr>
                <w:rFonts w:ascii="宋体" w:hAnsi="宋体" w:eastAsia="宋体"/>
                <w:sz w:val="20"/>
              </w:rPr>
              <w:t>0.85</w:t>
            </w:r>
          </w:p>
        </w:tc>
        <w:tc>
          <w:tcPr>
            <w:tcW w:type="dxa" w:w="1439"/>
          </w:tcPr>
          <w:p>
            <w:pPr>
              <w:jc w:val="center"/>
            </w:pPr>
            <w:r/>
            <w:r>
              <w:rPr>
                <w:rFonts w:ascii="宋体" w:hAnsi="宋体" w:eastAsia="宋体"/>
                <w:sz w:val="20"/>
              </w:rPr>
              <w:t>0.86</w:t>
            </w:r>
          </w:p>
        </w:tc>
        <w:tc>
          <w:tcPr>
            <w:tcW w:type="dxa" w:w="1439"/>
          </w:tcPr>
          <w:p>
            <w:pPr>
              <w:jc w:val="center"/>
            </w:pPr>
            <w:r/>
            <w:r>
              <w:rPr>
                <w:rFonts w:ascii="宋体" w:hAnsi="宋体" w:eastAsia="宋体"/>
                <w:sz w:val="20"/>
              </w:rPr>
              <w:t>0.85</w:t>
            </w:r>
          </w:p>
        </w:tc>
        <w:tc>
          <w:tcPr>
            <w:tcW w:type="dxa" w:w="1439"/>
          </w:tcPr>
          <w:p>
            <w:pPr>
              <w:jc w:val="center"/>
            </w:pPr>
            <w:r/>
            <w:r>
              <w:rPr>
                <w:rFonts w:ascii="宋体" w:hAnsi="宋体" w:eastAsia="宋体"/>
                <w:sz w:val="20"/>
              </w:rPr>
              <w:t>0.85</w:t>
            </w:r>
          </w:p>
        </w:tc>
        <w:tc>
          <w:tcPr>
            <w:tcW w:type="dxa" w:w="1439"/>
          </w:tcPr>
          <w:p>
            <w:pPr>
              <w:jc w:val="center"/>
            </w:pPr>
            <w:r/>
            <w:r>
              <w:rPr>
                <w:rFonts w:ascii="宋体" w:hAnsi="宋体" w:eastAsia="宋体"/>
                <w:sz w:val="20"/>
              </w:rPr>
              <w:t>8.7</w:t>
            </w:r>
          </w:p>
        </w:tc>
      </w:tr>
      <w:tr>
        <w:tc>
          <w:tcPr>
            <w:tcW w:type="dxa" w:w="1439"/>
          </w:tcPr>
          <w:p>
            <w:pPr>
              <w:jc w:val="center"/>
            </w:pPr>
            <w:r/>
            <w:r>
              <w:rPr>
                <w:rFonts w:ascii="宋体" w:hAnsi="宋体" w:eastAsia="宋体"/>
                <w:sz w:val="20"/>
              </w:rPr>
              <w:t>CNN</w:t>
            </w:r>
          </w:p>
        </w:tc>
        <w:tc>
          <w:tcPr>
            <w:tcW w:type="dxa" w:w="1439"/>
          </w:tcPr>
          <w:p>
            <w:pPr>
              <w:jc w:val="center"/>
            </w:pPr>
            <w:r/>
            <w:r>
              <w:rPr>
                <w:rFonts w:ascii="宋体" w:hAnsi="宋体" w:eastAsia="宋体"/>
                <w:sz w:val="20"/>
              </w:rPr>
              <w:t>0.88</w:t>
            </w:r>
          </w:p>
        </w:tc>
        <w:tc>
          <w:tcPr>
            <w:tcW w:type="dxa" w:w="1439"/>
          </w:tcPr>
          <w:p>
            <w:pPr>
              <w:jc w:val="center"/>
            </w:pPr>
            <w:r/>
            <w:r>
              <w:rPr>
                <w:rFonts w:ascii="宋体" w:hAnsi="宋体" w:eastAsia="宋体"/>
                <w:sz w:val="20"/>
              </w:rPr>
              <w:t>0.89</w:t>
            </w:r>
          </w:p>
        </w:tc>
        <w:tc>
          <w:tcPr>
            <w:tcW w:type="dxa" w:w="1439"/>
          </w:tcPr>
          <w:p>
            <w:pPr>
              <w:jc w:val="center"/>
            </w:pPr>
            <w:r/>
            <w:r>
              <w:rPr>
                <w:rFonts w:ascii="宋体" w:hAnsi="宋体" w:eastAsia="宋体"/>
                <w:sz w:val="20"/>
              </w:rPr>
              <w:t>0.88</w:t>
            </w:r>
          </w:p>
        </w:tc>
        <w:tc>
          <w:tcPr>
            <w:tcW w:type="dxa" w:w="1439"/>
          </w:tcPr>
          <w:p>
            <w:pPr>
              <w:jc w:val="center"/>
            </w:pPr>
            <w:r/>
            <w:r>
              <w:rPr>
                <w:rFonts w:ascii="宋体" w:hAnsi="宋体" w:eastAsia="宋体"/>
                <w:sz w:val="20"/>
              </w:rPr>
              <w:t>0.88</w:t>
            </w:r>
          </w:p>
        </w:tc>
        <w:tc>
          <w:tcPr>
            <w:tcW w:type="dxa" w:w="1439"/>
          </w:tcPr>
          <w:p>
            <w:pPr>
              <w:jc w:val="center"/>
            </w:pPr>
            <w:r/>
            <w:r>
              <w:rPr>
                <w:rFonts w:ascii="宋体" w:hAnsi="宋体" w:eastAsia="宋体"/>
                <w:sz w:val="20"/>
              </w:rPr>
              <w:t>3.2</w:t>
            </w:r>
          </w:p>
        </w:tc>
      </w:tr>
      <w:tr>
        <w:tc>
          <w:tcPr>
            <w:tcW w:type="dxa" w:w="1439"/>
          </w:tcPr>
          <w:p>
            <w:pPr>
              <w:jc w:val="center"/>
            </w:pPr>
            <w:r/>
            <w:r>
              <w:rPr>
                <w:rFonts w:ascii="宋体" w:hAnsi="宋体" w:eastAsia="宋体"/>
                <w:sz w:val="20"/>
              </w:rPr>
              <w:t>TextCNN（本文）</w:t>
            </w:r>
          </w:p>
        </w:tc>
        <w:tc>
          <w:tcPr>
            <w:tcW w:type="dxa" w:w="1439"/>
          </w:tcPr>
          <w:p>
            <w:pPr>
              <w:jc w:val="center"/>
            </w:pPr>
            <w:r/>
            <w:r>
              <w:rPr>
                <w:rFonts w:ascii="宋体" w:hAnsi="宋体" w:eastAsia="宋体"/>
                <w:sz w:val="20"/>
              </w:rPr>
              <w:t>**0.93**</w:t>
            </w:r>
          </w:p>
        </w:tc>
        <w:tc>
          <w:tcPr>
            <w:tcW w:type="dxa" w:w="1439"/>
          </w:tcPr>
          <w:p>
            <w:pPr>
              <w:jc w:val="center"/>
            </w:pPr>
            <w:r/>
            <w:r>
              <w:rPr>
                <w:rFonts w:ascii="宋体" w:hAnsi="宋体" w:eastAsia="宋体"/>
                <w:sz w:val="20"/>
              </w:rPr>
              <w:t>**0.94**</w:t>
            </w:r>
          </w:p>
        </w:tc>
        <w:tc>
          <w:tcPr>
            <w:tcW w:type="dxa" w:w="1439"/>
          </w:tcPr>
          <w:p>
            <w:pPr>
              <w:jc w:val="center"/>
            </w:pPr>
            <w:r/>
            <w:r>
              <w:rPr>
                <w:rFonts w:ascii="宋体" w:hAnsi="宋体" w:eastAsia="宋体"/>
                <w:sz w:val="20"/>
              </w:rPr>
              <w:t>**0.93**</w:t>
            </w:r>
          </w:p>
        </w:tc>
        <w:tc>
          <w:tcPr>
            <w:tcW w:type="dxa" w:w="1439"/>
          </w:tcPr>
          <w:p>
            <w:pPr>
              <w:jc w:val="center"/>
            </w:pPr>
            <w:r/>
            <w:r>
              <w:rPr>
                <w:rFonts w:ascii="宋体" w:hAnsi="宋体" w:eastAsia="宋体"/>
                <w:sz w:val="20"/>
              </w:rPr>
              <w:t>**0.93**</w:t>
            </w:r>
          </w:p>
        </w:tc>
        <w:tc>
          <w:tcPr>
            <w:tcW w:type="dxa" w:w="1439"/>
          </w:tcPr>
          <w:p>
            <w:pPr>
              <w:jc w:val="center"/>
            </w:pPr>
            <w:r/>
            <w:r>
              <w:rPr>
                <w:rFonts w:ascii="宋体" w:hAnsi="宋体" w:eastAsia="宋体"/>
                <w:sz w:val="20"/>
              </w:rPr>
              <w:t>2.8</w:t>
            </w:r>
          </w:p>
        </w:tc>
      </w:tr>
    </w:tbl>
    <w:p>
      <w:pPr>
        <w:spacing w:before="120"/>
      </w:pPr>
    </w:p>
    <w:p>
      <w:r>
        <w:rPr>
          <w:rFonts w:ascii="宋体" w:hAnsi="宋体" w:eastAsia="宋体"/>
          <w:b w:val="0"/>
          <w:sz w:val="24"/>
        </w:rPr>
        <w:t>实验结果表明：规则匹配方法受限于关键词覆盖率，对缩写变体（如"SOM"、"SCM"）的识别能力较弱；LSTM方法能捕捉序列依赖但训练和推理较慢；CNN方法效率高但对短序列特征提取不足；本文采用的字符级TextCNN通过多尺度卷积核同时捕捉不同长度的字符模式，在准确率（93%）和推理效率（2.8ms）上取得最优平衡。</w:t>
      </w:r>
    </w:p>
    <w:p>
      <w:pPr>
        <w:spacing w:before="200" w:after="80"/>
        <w:ind w:firstLine="0"/>
      </w:pPr>
      <w:r>
        <w:rPr>
          <w:rFonts w:ascii="黑体" w:hAnsi="黑体" w:eastAsia="黑体"/>
          <w:b/>
          <w:sz w:val="28"/>
        </w:rPr>
        <w:t>2.2 开放世界知识补全与OPC UA信息模型自动生成</w:t>
      </w:r>
    </w:p>
    <w:p>
      <w:pPr>
        <w:spacing w:before="160"/>
        <w:ind w:firstLine="0"/>
      </w:pPr>
      <w:r>
        <w:rPr>
          <w:rFonts w:ascii="黑体" w:hAnsi="黑体" w:eastAsia="黑体"/>
          <w:b/>
          <w:sz w:val="24"/>
        </w:rPr>
        <w:t>2.2.1 知识补全问题定义与方法概述</w:t>
      </w:r>
    </w:p>
    <w:p>
      <w:r>
        <w:rPr>
          <w:rFonts w:ascii="宋体" w:hAnsi="宋体" w:eastAsia="宋体"/>
          <w:b w:val="0"/>
          <w:sz w:val="24"/>
        </w:rPr>
        <w:t>手工构建的IMKG虽然覆盖了主要设备结构，但在开放世界的实际工业场景中，新型设备型号可能引入KG中不存在的未知实体。例如，某一特定CNC机床型号可能包含"CoolantLevel"（冷却液液位）传感器，但当前IMKG中尚未定义该实体。系统需要自动判断"CoolantLevel"最可能归属于哪个父组件及其关系类型。</w:t>
      </w:r>
    </w:p>
    <w:p>
      <w:r>
        <w:rPr>
          <w:rFonts w:ascii="宋体" w:hAnsi="宋体" w:eastAsia="宋体"/>
          <w:b w:val="0"/>
          <w:sz w:val="24"/>
        </w:rPr>
        <w:t>知识补全任务的形式化定义为：给定未知实体名称e（由数据帧中的browse_name提取），已知知识图谱G（含实体集E、关系集R、三元组集T），目标为找到最佳父实体p ∈ E和关系r ∈ R，使得三元组(p, r, e)在G中的可信度最高。</w:t>
      </w:r>
    </w:p>
    <w:p>
      <w:r>
        <w:rPr>
          <w:rFonts w:ascii="宋体" w:hAnsi="宋体" w:eastAsia="宋体"/>
          <w:b w:val="0"/>
          <w:sz w:val="24"/>
        </w:rPr>
        <w:t>本研究采用三阶段方法：①</w:t>
      </w:r>
      <w:r>
        <w:rPr>
          <w:rFonts w:ascii="宋体" w:hAnsi="宋体" w:eastAsia="宋体"/>
          <w:b/>
          <w:sz w:val="24"/>
        </w:rPr>
        <w:t>字符语义编码</w:t>
      </w:r>
      <w:r>
        <w:rPr>
          <w:rFonts w:ascii="宋体" w:hAnsi="宋体" w:eastAsia="宋体"/>
          <w:b w:val="0"/>
          <w:sz w:val="24"/>
        </w:rPr>
        <w:t>——使用CBOW模型将实体名称编码为字符级语义向量；②</w:t>
      </w:r>
      <w:r>
        <w:rPr>
          <w:rFonts w:ascii="宋体" w:hAnsi="宋体" w:eastAsia="宋体"/>
          <w:b/>
          <w:sz w:val="24"/>
        </w:rPr>
        <w:t>空间变换</w:t>
      </w:r>
      <w:r>
        <w:rPr>
          <w:rFonts w:ascii="宋体" w:hAnsi="宋体" w:eastAsia="宋体"/>
          <w:b w:val="0"/>
          <w:sz w:val="24"/>
        </w:rPr>
        <w:t>——通过SpaceTransformer将CBOW的字符语义空间映射到ComplEx的KG嵌入空间；③</w:t>
      </w:r>
      <w:r>
        <w:rPr>
          <w:rFonts w:ascii="宋体" w:hAnsi="宋体" w:eastAsia="宋体"/>
          <w:b/>
          <w:sz w:val="24"/>
        </w:rPr>
        <w:t>KG嵌入打分</w:t>
      </w:r>
      <w:r>
        <w:rPr>
          <w:rFonts w:ascii="宋体" w:hAnsi="宋体" w:eastAsia="宋体"/>
          <w:b w:val="0"/>
          <w:sz w:val="24"/>
        </w:rPr>
        <w:t>——使用ComplEx模型对候选(p, r, e)三元组进行打分排序。</w:t>
      </w:r>
    </w:p>
    <w:p>
      <w:pPr>
        <w:ind w:firstLine="0"/>
        <w:jc w:val="center"/>
      </w:pPr>
      <w:r>
        <w:rPr>
          <w:rFonts w:ascii="黑体" w:hAnsi="黑体" w:eastAsia="黑体"/>
          <w:b/>
          <w:sz w:val="20"/>
        </w:rPr>
        <w:t>【图2.5：知识补全三阶段流程图】</w:t>
      </w:r>
    </w:p>
    <w:p>
      <w:pPr>
        <w:spacing w:before="160"/>
        <w:ind w:firstLine="0"/>
      </w:pPr>
      <w:r>
        <w:rPr>
          <w:rFonts w:ascii="黑体" w:hAnsi="黑体" w:eastAsia="黑体"/>
          <w:b/>
          <w:sz w:val="24"/>
        </w:rPr>
        <w:t>2.2.2 CBOW字符嵌入与ComplEx知识图谱嵌入</w:t>
      </w:r>
    </w:p>
    <w:p>
      <w:pPr>
        <w:ind w:firstLine="0"/>
      </w:pPr>
      <w:r>
        <w:rPr>
          <w:rFonts w:ascii="宋体" w:hAnsi="宋体" w:eastAsia="宋体"/>
          <w:b/>
          <w:sz w:val="24"/>
        </w:rPr>
        <w:t>CBOW字符嵌入模型</w:t>
      </w:r>
      <w:r>
        <w:rPr>
          <w:rFonts w:ascii="宋体" w:hAnsi="宋体" w:eastAsia="宋体"/>
          <w:b w:val="0"/>
          <w:sz w:val="24"/>
        </w:rPr>
        <w:t>。为充分利用实体名称的字符级别信息，采用连续词袋模型（CBOW）对实体名称进行字符级编码。模型参数为：embedding_dim=64，window_size=3。训练目标是给定目标字符前后的2×window_size=6个上下文字符，预测目标字符本身。训练完成后，对于任意实体名称，通过其所有组成字符的嵌入向量取平均，得到该实体的字符语义向量。</w:t>
      </w:r>
    </w:p>
    <w:p>
      <w:r>
        <w:rPr>
          <w:rFonts w:ascii="宋体" w:hAnsi="宋体" w:eastAsia="宋体"/>
          <w:b w:val="0"/>
          <w:sz w:val="24"/>
        </w:rPr>
        <w:t>例如，实体名称"SpindleSpeed"的编码过程为：拆分为字符序列{'S','p','i','n','d','l','e','S','p','e','e','d'}→查找每个字符的64维嵌入→12个64维向量取均值→最终得到1个64维的实体名称向量。</w:t>
      </w:r>
    </w:p>
    <w:p>
      <w:pPr>
        <w:ind w:firstLine="0"/>
      </w:pPr>
      <w:r>
        <w:rPr>
          <w:rFonts w:ascii="宋体" w:hAnsi="宋体" w:eastAsia="宋体"/>
          <w:b/>
          <w:sz w:val="24"/>
        </w:rPr>
        <w:t>ComplEx复数张量分解模型</w:t>
      </w:r>
      <w:r>
        <w:rPr>
          <w:rFonts w:ascii="宋体" w:hAnsi="宋体" w:eastAsia="宋体"/>
          <w:b w:val="0"/>
          <w:sz w:val="24"/>
        </w:rPr>
        <w:t>。ComplEx在复数空间中对知识图谱三元组进行建模，具有天然的非对称关系建模能力。模型参数为：embedding_dim=256（每个实体/关系由512维实向量表示，拆分为256维实部和256维虚部）。ComplEx的打分函数为：</w:t>
      </w:r>
    </w:p>
    <w:p>
      <w:pPr>
        <w:spacing w:before="80" w:after="80"/>
        <w:ind w:firstLine="0"/>
      </w:pPr>
      <w:r>
        <w:rPr>
          <w:rFonts w:ascii="Consolas" w:hAnsi="Consolas"/>
          <w:sz w:val="18"/>
        </w:rPr>
        <w:t>score(h, r, t) = Re(Σ w_h ⊙ w_r ⊙ conj(w_t))</w:t>
      </w:r>
    </w:p>
    <w:p>
      <w:r>
        <w:rPr>
          <w:rFonts w:ascii="宋体" w:hAnsi="宋体" w:eastAsia="宋体"/>
          <w:b w:val="0"/>
          <w:sz w:val="24"/>
        </w:rPr>
        <w:t>其中w_h、w_r、w_t分别为头实体、关系、尾实体在复数空间中的嵌入向量，conj(w_t)为尾实体嵌入的共轭。训练时使用Margin Ranking Loss，margin=1.0，同时加入L2正则化（λ=0.01）防止过拟合。</w:t>
      </w:r>
    </w:p>
    <w:p>
      <w:pPr>
        <w:ind w:firstLine="0"/>
      </w:pPr>
      <w:r>
        <w:rPr>
          <w:rFonts w:ascii="宋体" w:hAnsi="宋体" w:eastAsia="宋体"/>
          <w:b/>
          <w:sz w:val="24"/>
        </w:rPr>
        <w:t>SpaceTransformer空间变换</w:t>
      </w:r>
      <w:r>
        <w:rPr>
          <w:rFonts w:ascii="宋体" w:hAnsi="宋体" w:eastAsia="宋体"/>
          <w:b w:val="0"/>
          <w:sz w:val="24"/>
        </w:rPr>
        <w:t>。由于CBOW的64维字符语义空间与ComplEx的512维KG嵌入空间完全不同，无法直接进行打分运算。因此设计SpaceTransformer模块，将CBOW向量映射到KG空间。模型采用三层MLP结构：Linear(64→128) → BatchNorm1d → ReLU → Dropout(0.3) → Linear(128→128) → BatchNorm1d → ReLU → Dropout(0.3) → Linear(128→512)。</w:t>
      </w:r>
    </w:p>
    <w:p>
      <w:pPr>
        <w:ind w:firstLine="0"/>
        <w:jc w:val="center"/>
      </w:pPr>
      <w:r>
        <w:rPr>
          <w:rFonts w:ascii="黑体" w:hAnsi="黑体" w:eastAsia="黑体"/>
          <w:b/>
          <w:sz w:val="20"/>
        </w:rPr>
        <w:t>【图2.6：CBOW+ComplEx+SpaceTransformer联合训练架构图】</w:t>
      </w:r>
    </w:p>
    <w:p>
      <w:pPr>
        <w:ind w:firstLine="0"/>
        <w:jc w:val="center"/>
      </w:pPr>
      <w:r>
        <w:rPr>
          <w:rFonts w:ascii="黑体" w:hAnsi="黑体" w:eastAsia="黑体"/>
          <w:b/>
          <w:sz w:val="20"/>
        </w:rPr>
        <w:t>【表2.5：联合训练超参数配置表】</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jc w:val="center"/>
            </w:pPr>
            <w:r/>
            <w:r>
              <w:rPr>
                <w:rFonts w:ascii="黑体" w:hAnsi="黑体" w:eastAsia="黑体"/>
                <w:b/>
                <w:sz w:val="20"/>
              </w:rPr>
              <w:t>超参数</w:t>
            </w:r>
          </w:p>
        </w:tc>
        <w:tc>
          <w:tcPr>
            <w:tcW w:type="dxa" w:w="2878"/>
            <w:shd w:fill="D9D9D9"/>
          </w:tcPr>
          <w:p>
            <w:pPr>
              <w:jc w:val="center"/>
            </w:pPr>
            <w:r/>
            <w:r>
              <w:rPr>
                <w:rFonts w:ascii="黑体" w:hAnsi="黑体" w:eastAsia="黑体"/>
                <w:b/>
                <w:sz w:val="20"/>
              </w:rPr>
              <w:t>值</w:t>
            </w:r>
          </w:p>
        </w:tc>
        <w:tc>
          <w:tcPr>
            <w:tcW w:type="dxa" w:w="2878"/>
            <w:shd w:fill="D9D9D9"/>
          </w:tcPr>
          <w:p>
            <w:pPr>
              <w:jc w:val="center"/>
            </w:pPr>
            <w:r/>
            <w:r>
              <w:rPr>
                <w:rFonts w:ascii="黑体" w:hAnsi="黑体" w:eastAsia="黑体"/>
                <w:b/>
                <w:sz w:val="20"/>
              </w:rPr>
              <w:t>说明</w:t>
            </w:r>
          </w:p>
        </w:tc>
      </w:tr>
      <w:tr>
        <w:tc>
          <w:tcPr>
            <w:tcW w:type="dxa" w:w="2878"/>
          </w:tcPr>
          <w:p>
            <w:pPr>
              <w:jc w:val="center"/>
            </w:pPr>
            <w:r/>
            <w:r>
              <w:rPr>
                <w:rFonts w:ascii="宋体" w:hAnsi="宋体" w:eastAsia="宋体"/>
                <w:sz w:val="20"/>
              </w:rPr>
              <w:t>CBOW embedding_dim</w:t>
            </w:r>
          </w:p>
        </w:tc>
        <w:tc>
          <w:tcPr>
            <w:tcW w:type="dxa" w:w="2878"/>
          </w:tcPr>
          <w:p>
            <w:pPr>
              <w:jc w:val="center"/>
            </w:pPr>
            <w:r/>
            <w:r>
              <w:rPr>
                <w:rFonts w:ascii="宋体" w:hAnsi="宋体" w:eastAsia="宋体"/>
                <w:sz w:val="20"/>
              </w:rPr>
              <w:t>64</w:t>
            </w:r>
          </w:p>
        </w:tc>
        <w:tc>
          <w:tcPr>
            <w:tcW w:type="dxa" w:w="2878"/>
          </w:tcPr>
          <w:p>
            <w:pPr>
              <w:jc w:val="center"/>
            </w:pPr>
            <w:r/>
            <w:r>
              <w:rPr>
                <w:rFonts w:ascii="宋体" w:hAnsi="宋体" w:eastAsia="宋体"/>
                <w:sz w:val="20"/>
              </w:rPr>
              <w:t>字符嵌入维度</w:t>
            </w:r>
          </w:p>
        </w:tc>
      </w:tr>
      <w:tr>
        <w:tc>
          <w:tcPr>
            <w:tcW w:type="dxa" w:w="2878"/>
          </w:tcPr>
          <w:p>
            <w:pPr>
              <w:jc w:val="center"/>
            </w:pPr>
            <w:r/>
            <w:r>
              <w:rPr>
                <w:rFonts w:ascii="宋体" w:hAnsi="宋体" w:eastAsia="宋体"/>
                <w:sz w:val="20"/>
              </w:rPr>
              <w:t>CBOW window_size</w:t>
            </w:r>
          </w:p>
        </w:tc>
        <w:tc>
          <w:tcPr>
            <w:tcW w:type="dxa" w:w="2878"/>
          </w:tcPr>
          <w:p>
            <w:pPr>
              <w:jc w:val="center"/>
            </w:pPr>
            <w:r/>
            <w:r>
              <w:rPr>
                <w:rFonts w:ascii="宋体" w:hAnsi="宋体" w:eastAsia="宋体"/>
                <w:sz w:val="20"/>
              </w:rPr>
              <w:t>3</w:t>
            </w:r>
          </w:p>
        </w:tc>
        <w:tc>
          <w:tcPr>
            <w:tcW w:type="dxa" w:w="2878"/>
          </w:tcPr>
          <w:p>
            <w:pPr>
              <w:jc w:val="center"/>
            </w:pPr>
            <w:r/>
            <w:r>
              <w:rPr>
                <w:rFonts w:ascii="宋体" w:hAnsi="宋体" w:eastAsia="宋体"/>
                <w:sz w:val="20"/>
              </w:rPr>
              <w:t>上下文窗口大小</w:t>
            </w:r>
          </w:p>
        </w:tc>
      </w:tr>
      <w:tr>
        <w:tc>
          <w:tcPr>
            <w:tcW w:type="dxa" w:w="2878"/>
          </w:tcPr>
          <w:p>
            <w:pPr>
              <w:jc w:val="center"/>
            </w:pPr>
            <w:r/>
            <w:r>
              <w:rPr>
                <w:rFonts w:ascii="宋体" w:hAnsi="宋体" w:eastAsia="宋体"/>
                <w:sz w:val="20"/>
              </w:rPr>
              <w:t>ComplEx embedding_dim</w:t>
            </w:r>
          </w:p>
        </w:tc>
        <w:tc>
          <w:tcPr>
            <w:tcW w:type="dxa" w:w="2878"/>
          </w:tcPr>
          <w:p>
            <w:pPr>
              <w:jc w:val="center"/>
            </w:pPr>
            <w:r/>
            <w:r>
              <w:rPr>
                <w:rFonts w:ascii="宋体" w:hAnsi="宋体" w:eastAsia="宋体"/>
                <w:sz w:val="20"/>
              </w:rPr>
              <w:t>256</w:t>
            </w:r>
          </w:p>
        </w:tc>
        <w:tc>
          <w:tcPr>
            <w:tcW w:type="dxa" w:w="2878"/>
          </w:tcPr>
          <w:p>
            <w:pPr>
              <w:jc w:val="center"/>
            </w:pPr>
            <w:r/>
            <w:r>
              <w:rPr>
                <w:rFonts w:ascii="宋体" w:hAnsi="宋体" w:eastAsia="宋体"/>
                <w:sz w:val="20"/>
              </w:rPr>
              <w:t>复数嵌入维度（实部+虚部各256）</w:t>
            </w:r>
          </w:p>
        </w:tc>
      </w:tr>
      <w:tr>
        <w:tc>
          <w:tcPr>
            <w:tcW w:type="dxa" w:w="2878"/>
          </w:tcPr>
          <w:p>
            <w:pPr>
              <w:jc w:val="center"/>
            </w:pPr>
            <w:r/>
            <w:r>
              <w:rPr>
                <w:rFonts w:ascii="宋体" w:hAnsi="宋体" w:eastAsia="宋体"/>
                <w:sz w:val="20"/>
              </w:rPr>
              <w:t>ComplEx regularization_lambda</w:t>
            </w:r>
          </w:p>
        </w:tc>
        <w:tc>
          <w:tcPr>
            <w:tcW w:type="dxa" w:w="2878"/>
          </w:tcPr>
          <w:p>
            <w:pPr>
              <w:jc w:val="center"/>
            </w:pPr>
            <w:r/>
            <w:r>
              <w:rPr>
                <w:rFonts w:ascii="宋体" w:hAnsi="宋体" w:eastAsia="宋体"/>
                <w:sz w:val="20"/>
              </w:rPr>
              <w:t>0.01</w:t>
            </w:r>
          </w:p>
        </w:tc>
        <w:tc>
          <w:tcPr>
            <w:tcW w:type="dxa" w:w="2878"/>
          </w:tcPr>
          <w:p>
            <w:pPr>
              <w:jc w:val="center"/>
            </w:pPr>
            <w:r/>
            <w:r>
              <w:rPr>
                <w:rFonts w:ascii="宋体" w:hAnsi="宋体" w:eastAsia="宋体"/>
                <w:sz w:val="20"/>
              </w:rPr>
              <w:t>L2正则化系数</w:t>
            </w:r>
          </w:p>
        </w:tc>
      </w:tr>
      <w:tr>
        <w:tc>
          <w:tcPr>
            <w:tcW w:type="dxa" w:w="2878"/>
          </w:tcPr>
          <w:p>
            <w:pPr>
              <w:jc w:val="center"/>
            </w:pPr>
            <w:r/>
            <w:r>
              <w:rPr>
                <w:rFonts w:ascii="宋体" w:hAnsi="宋体" w:eastAsia="宋体"/>
                <w:sz w:val="20"/>
              </w:rPr>
              <w:t>SpaceTransformer hidden_dim</w:t>
            </w:r>
          </w:p>
        </w:tc>
        <w:tc>
          <w:tcPr>
            <w:tcW w:type="dxa" w:w="2878"/>
          </w:tcPr>
          <w:p>
            <w:pPr>
              <w:jc w:val="center"/>
            </w:pPr>
            <w:r/>
            <w:r>
              <w:rPr>
                <w:rFonts w:ascii="宋体" w:hAnsi="宋体" w:eastAsia="宋体"/>
                <w:sz w:val="20"/>
              </w:rPr>
              <w:t>128</w:t>
            </w:r>
          </w:p>
        </w:tc>
        <w:tc>
          <w:tcPr>
            <w:tcW w:type="dxa" w:w="2878"/>
          </w:tcPr>
          <w:p>
            <w:pPr>
              <w:jc w:val="center"/>
            </w:pPr>
            <w:r/>
            <w:r>
              <w:rPr>
                <w:rFonts w:ascii="宋体" w:hAnsi="宋体" w:eastAsia="宋体"/>
                <w:sz w:val="20"/>
              </w:rPr>
              <w:t>MLP隐藏层维度</w:t>
            </w:r>
          </w:p>
        </w:tc>
      </w:tr>
      <w:tr>
        <w:tc>
          <w:tcPr>
            <w:tcW w:type="dxa" w:w="2878"/>
          </w:tcPr>
          <w:p>
            <w:pPr>
              <w:jc w:val="center"/>
            </w:pPr>
            <w:r/>
            <w:r>
              <w:rPr>
                <w:rFonts w:ascii="宋体" w:hAnsi="宋体" w:eastAsia="宋体"/>
                <w:sz w:val="20"/>
              </w:rPr>
              <w:t>SpaceTransformer dropout</w:t>
            </w:r>
          </w:p>
        </w:tc>
        <w:tc>
          <w:tcPr>
            <w:tcW w:type="dxa" w:w="2878"/>
          </w:tcPr>
          <w:p>
            <w:pPr>
              <w:jc w:val="center"/>
            </w:pPr>
            <w:r/>
            <w:r>
              <w:rPr>
                <w:rFonts w:ascii="宋体" w:hAnsi="宋体" w:eastAsia="宋体"/>
                <w:sz w:val="20"/>
              </w:rPr>
              <w:t>0.3</w:t>
            </w:r>
          </w:p>
        </w:tc>
        <w:tc>
          <w:tcPr>
            <w:tcW w:type="dxa" w:w="2878"/>
          </w:tcPr>
          <w:p>
            <w:pPr>
              <w:jc w:val="center"/>
            </w:pPr>
            <w:r/>
            <w:r>
              <w:rPr>
                <w:rFonts w:ascii="宋体" w:hAnsi="宋体" w:eastAsia="宋体"/>
                <w:sz w:val="20"/>
              </w:rPr>
              <w:t>Dropout比率</w:t>
            </w:r>
          </w:p>
        </w:tc>
      </w:tr>
      <w:tr>
        <w:tc>
          <w:tcPr>
            <w:tcW w:type="dxa" w:w="2878"/>
          </w:tcPr>
          <w:p>
            <w:pPr>
              <w:jc w:val="center"/>
            </w:pPr>
            <w:r/>
            <w:r>
              <w:rPr>
                <w:rFonts w:ascii="宋体" w:hAnsi="宋体" w:eastAsia="宋体"/>
                <w:sz w:val="20"/>
              </w:rPr>
              <w:t>Optimizer</w:t>
            </w:r>
          </w:p>
        </w:tc>
        <w:tc>
          <w:tcPr>
            <w:tcW w:type="dxa" w:w="2878"/>
          </w:tcPr>
          <w:p>
            <w:pPr>
              <w:jc w:val="center"/>
            </w:pPr>
            <w:r/>
            <w:r>
              <w:rPr>
                <w:rFonts w:ascii="宋体" w:hAnsi="宋体" w:eastAsia="宋体"/>
                <w:sz w:val="20"/>
              </w:rPr>
              <w:t>Adam</w:t>
            </w:r>
          </w:p>
        </w:tc>
        <w:tc>
          <w:tcPr>
            <w:tcW w:type="dxa" w:w="2878"/>
          </w:tcPr>
          <w:p>
            <w:pPr>
              <w:jc w:val="center"/>
            </w:pPr>
            <w:r/>
            <w:r>
              <w:rPr>
                <w:rFonts w:ascii="宋体" w:hAnsi="宋体" w:eastAsia="宋体"/>
                <w:sz w:val="20"/>
              </w:rPr>
              <w:t>优化器</w:t>
            </w:r>
          </w:p>
        </w:tc>
      </w:tr>
      <w:tr>
        <w:tc>
          <w:tcPr>
            <w:tcW w:type="dxa" w:w="2878"/>
          </w:tcPr>
          <w:p>
            <w:pPr>
              <w:jc w:val="center"/>
            </w:pPr>
            <w:r/>
            <w:r>
              <w:rPr>
                <w:rFonts w:ascii="宋体" w:hAnsi="宋体" w:eastAsia="宋体"/>
                <w:sz w:val="20"/>
              </w:rPr>
              <w:t>Learning rate</w:t>
            </w:r>
          </w:p>
        </w:tc>
        <w:tc>
          <w:tcPr>
            <w:tcW w:type="dxa" w:w="2878"/>
          </w:tcPr>
          <w:p>
            <w:pPr>
              <w:jc w:val="center"/>
            </w:pPr>
            <w:r/>
            <w:r>
              <w:rPr>
                <w:rFonts w:ascii="宋体" w:hAnsi="宋体" w:eastAsia="宋体"/>
                <w:sz w:val="20"/>
              </w:rPr>
              <w:t>1e-3</w:t>
            </w:r>
          </w:p>
        </w:tc>
        <w:tc>
          <w:tcPr>
            <w:tcW w:type="dxa" w:w="2878"/>
          </w:tcPr>
          <w:p>
            <w:pPr>
              <w:jc w:val="center"/>
            </w:pPr>
            <w:r/>
            <w:r>
              <w:rPr>
                <w:rFonts w:ascii="宋体" w:hAnsi="宋体" w:eastAsia="宋体"/>
                <w:sz w:val="20"/>
              </w:rPr>
              <w:t>学习率</w:t>
            </w:r>
          </w:p>
        </w:tc>
      </w:tr>
      <w:tr>
        <w:tc>
          <w:tcPr>
            <w:tcW w:type="dxa" w:w="2878"/>
          </w:tcPr>
          <w:p>
            <w:pPr>
              <w:jc w:val="center"/>
            </w:pPr>
            <w:r/>
            <w:r>
              <w:rPr>
                <w:rFonts w:ascii="宋体" w:hAnsi="宋体" w:eastAsia="宋体"/>
                <w:sz w:val="20"/>
              </w:rPr>
              <w:t>Batch size</w:t>
            </w:r>
          </w:p>
        </w:tc>
        <w:tc>
          <w:tcPr>
            <w:tcW w:type="dxa" w:w="2878"/>
          </w:tcPr>
          <w:p>
            <w:pPr>
              <w:jc w:val="center"/>
            </w:pPr>
            <w:r/>
            <w:r>
              <w:rPr>
                <w:rFonts w:ascii="宋体" w:hAnsi="宋体" w:eastAsia="宋体"/>
                <w:sz w:val="20"/>
              </w:rPr>
              <w:t>64</w:t>
            </w:r>
          </w:p>
        </w:tc>
        <w:tc>
          <w:tcPr>
            <w:tcW w:type="dxa" w:w="2878"/>
          </w:tcPr>
          <w:p>
            <w:pPr>
              <w:jc w:val="center"/>
            </w:pPr>
            <w:r/>
            <w:r>
              <w:rPr>
                <w:rFonts w:ascii="宋体" w:hAnsi="宋体" w:eastAsia="宋体"/>
                <w:sz w:val="20"/>
              </w:rPr>
              <w:t>批次大小</w:t>
            </w:r>
          </w:p>
        </w:tc>
      </w:tr>
      <w:tr>
        <w:tc>
          <w:tcPr>
            <w:tcW w:type="dxa" w:w="2878"/>
          </w:tcPr>
          <w:p>
            <w:pPr>
              <w:jc w:val="center"/>
            </w:pPr>
            <w:r/>
            <w:r>
              <w:rPr>
                <w:rFonts w:ascii="宋体" w:hAnsi="宋体" w:eastAsia="宋体"/>
                <w:sz w:val="20"/>
              </w:rPr>
              <w:t>Epochs</w:t>
            </w:r>
          </w:p>
        </w:tc>
        <w:tc>
          <w:tcPr>
            <w:tcW w:type="dxa" w:w="2878"/>
          </w:tcPr>
          <w:p>
            <w:pPr>
              <w:jc w:val="center"/>
            </w:pPr>
            <w:r/>
            <w:r>
              <w:rPr>
                <w:rFonts w:ascii="宋体" w:hAnsi="宋体" w:eastAsia="宋体"/>
                <w:sz w:val="20"/>
              </w:rPr>
              <w:t>100</w:t>
            </w:r>
          </w:p>
        </w:tc>
        <w:tc>
          <w:tcPr>
            <w:tcW w:type="dxa" w:w="2878"/>
          </w:tcPr>
          <w:p>
            <w:pPr>
              <w:jc w:val="center"/>
            </w:pPr>
            <w:r/>
            <w:r>
              <w:rPr>
                <w:rFonts w:ascii="宋体" w:hAnsi="宋体" w:eastAsia="宋体"/>
                <w:sz w:val="20"/>
              </w:rPr>
              <w:t>训练轮数</w:t>
            </w:r>
          </w:p>
        </w:tc>
      </w:tr>
    </w:tbl>
    <w:p>
      <w:pPr>
        <w:spacing w:before="120"/>
      </w:pPr>
    </w:p>
    <w:p>
      <w:pPr>
        <w:spacing w:before="160"/>
        <w:ind w:firstLine="0"/>
      </w:pPr>
      <w:r>
        <w:rPr>
          <w:rFonts w:ascii="黑体" w:hAnsi="黑体" w:eastAsia="黑体"/>
          <w:b/>
          <w:sz w:val="24"/>
        </w:rPr>
        <w:t>2.2.3 OPC UA信息模型自动生成链</w:t>
      </w:r>
    </w:p>
    <w:p>
      <w:r>
        <w:rPr>
          <w:rFonts w:ascii="宋体" w:hAnsi="宋体" w:eastAsia="宋体"/>
          <w:b w:val="0"/>
          <w:sz w:val="24"/>
        </w:rPr>
        <w:t>从IMKG到OPC UA信息模型的生成分为三个连续转换步骤：</w:t>
      </w:r>
    </w:p>
    <w:p>
      <w:pPr>
        <w:ind w:firstLine="0"/>
      </w:pPr>
      <w:r>
        <w:rPr>
          <w:rFonts w:ascii="宋体" w:hAnsi="宋体" w:eastAsia="宋体"/>
          <w:b/>
          <w:sz w:val="24"/>
        </w:rPr>
        <w:t>第一步：IMKG → OWL语义本体。</w:t>
      </w:r>
      <w:r>
        <w:rPr>
          <w:rFonts w:ascii="宋体" w:hAnsi="宋体" w:eastAsia="宋体"/>
          <w:b w:val="0"/>
          <w:sz w:val="24"/>
        </w:rPr>
        <w:t xml:space="preserve"> 将知识图谱中的三元组转换为W3C标准的OWL/RDF XML语义本体。转换规则如下：</w:t>
      </w:r>
    </w:p>
    <w:p>
      <w:pPr>
        <w:ind w:firstLine="480" w:left="357"/>
      </w:pPr>
      <w:r>
        <w:rPr>
          <w:rFonts w:ascii="宋体" w:hAnsi="宋体" w:eastAsia="宋体"/>
          <w:b w:val="0"/>
          <w:sz w:val="24"/>
        </w:rPr>
        <w:t>• 每个KG实体 → `owl:NamedIndividual`（具名个体）</w:t>
      </w:r>
    </w:p>
    <w:p>
      <w:pPr>
        <w:ind w:firstLine="480" w:left="357"/>
      </w:pPr>
      <w:r>
        <w:rPr>
          <w:rFonts w:ascii="宋体" w:hAnsi="宋体" w:eastAsia="宋体"/>
          <w:b w:val="0"/>
          <w:sz w:val="24"/>
        </w:rPr>
        <w:t>• hasComponent关系 → `owl:ObjectProperty`（对象属性），其rdfs:domain为该组件的父实体，rdfs:range为子实体类</w:t>
      </w:r>
    </w:p>
    <w:p>
      <w:pPr>
        <w:ind w:firstLine="480" w:left="357"/>
      </w:pPr>
      <w:r>
        <w:rPr>
          <w:rFonts w:ascii="宋体" w:hAnsi="宋体" w:eastAsia="宋体"/>
          <w:b w:val="0"/>
          <w:sz w:val="24"/>
        </w:rPr>
        <w:t>• hasProperty关系 → `owl:DatatypeProperty`（数据类型属性），关联到对应的xsd数据类型</w:t>
      </w:r>
    </w:p>
    <w:p>
      <w:pPr>
        <w:ind w:firstLine="480" w:left="357"/>
      </w:pPr>
      <w:r>
        <w:rPr>
          <w:rFonts w:ascii="宋体" w:hAnsi="宋体" w:eastAsia="宋体"/>
          <w:b w:val="0"/>
          <w:sz w:val="24"/>
        </w:rPr>
        <w:t>• hasOperation关系 → 自定义`opcua:hasMethod`语义标注</w:t>
      </w:r>
    </w:p>
    <w:p>
      <w:pPr>
        <w:ind w:firstLine="0"/>
      </w:pPr>
      <w:r>
        <w:rPr>
          <w:rFonts w:ascii="宋体" w:hAnsi="宋体" w:eastAsia="宋体"/>
          <w:b/>
          <w:sz w:val="24"/>
        </w:rPr>
        <w:t>第二步：OWL → OPC UA Nodeset XML。</w:t>
      </w:r>
      <w:r>
        <w:rPr>
          <w:rFonts w:ascii="宋体" w:hAnsi="宋体" w:eastAsia="宋体"/>
          <w:b w:val="0"/>
          <w:sz w:val="24"/>
        </w:rPr>
        <w:t xml:space="preserve"> 将OWL语义本体转换为符合OPC Foundation信息模型规范的UANodeSet XML文档。关键转换规则：</w:t>
      </w:r>
    </w:p>
    <w:p>
      <w:pPr>
        <w:ind w:firstLine="480" w:left="357"/>
      </w:pPr>
      <w:r>
        <w:rPr>
          <w:rFonts w:ascii="宋体" w:hAnsi="宋体" w:eastAsia="宋体"/>
          <w:b w:val="0"/>
          <w:sz w:val="24"/>
        </w:rPr>
        <w:t>• owl:NamedIndividual对象实体 → `UAObject`节点，自动分配NamespaceUri和NodeId</w:t>
      </w:r>
    </w:p>
    <w:p>
      <w:pPr>
        <w:ind w:firstLine="480" w:left="357"/>
      </w:pPr>
      <w:r>
        <w:rPr>
          <w:rFonts w:ascii="宋体" w:hAnsi="宋体" w:eastAsia="宋体"/>
          <w:b w:val="0"/>
          <w:sz w:val="24"/>
        </w:rPr>
        <w:t>• owl:DatatypeProperty → `UAVariable`节点，根据datatype映射到OPC UA内置数据类型（如xsd:unsignedInt→UInt32）</w:t>
      </w:r>
    </w:p>
    <w:p>
      <w:pPr>
        <w:ind w:firstLine="480" w:left="357"/>
      </w:pPr>
      <w:r>
        <w:rPr>
          <w:rFonts w:ascii="宋体" w:hAnsi="宋体" w:eastAsia="宋体"/>
          <w:b w:val="0"/>
          <w:sz w:val="24"/>
        </w:rPr>
        <w:t>• opcua:hasMethod → `UAMethod`节点</w:t>
      </w:r>
    </w:p>
    <w:p>
      <w:pPr>
        <w:ind w:firstLine="480" w:left="357"/>
      </w:pPr>
      <w:r>
        <w:rPr>
          <w:rFonts w:ascii="宋体" w:hAnsi="宋体" w:eastAsia="宋体"/>
          <w:b w:val="0"/>
          <w:sz w:val="24"/>
        </w:rPr>
        <w:t>• owl:ObjectProperty → `UAReferenceType`引用，建立节点间的HasComponent/Organizes引用关系</w:t>
      </w:r>
    </w:p>
    <w:p>
      <w:pPr>
        <w:ind w:firstLine="0"/>
      </w:pPr>
      <w:r>
        <w:rPr>
          <w:rFonts w:ascii="宋体" w:hAnsi="宋体" w:eastAsia="宋体"/>
          <w:b/>
          <w:sz w:val="24"/>
        </w:rPr>
        <w:t>第三步：Nodeset XML → OPC UA地址空间。</w:t>
      </w:r>
      <w:r>
        <w:rPr>
          <w:rFonts w:ascii="宋体" w:hAnsi="宋体" w:eastAsia="宋体"/>
          <w:b w:val="0"/>
          <w:sz w:val="24"/>
        </w:rPr>
        <w:t xml:space="preserve"> 加载生成的Nodeset XML文件，在内存中构建OPC UA标准地址空间，包含objects、variables、methods三张索引表以及references关系图。地址空间可通过标准OPC UA客户端进行浏览和访问。</w:t>
      </w:r>
    </w:p>
    <w:p>
      <w:pPr>
        <w:ind w:firstLine="0"/>
        <w:jc w:val="center"/>
      </w:pPr>
      <w:r>
        <w:rPr>
          <w:rFonts w:ascii="黑体" w:hAnsi="黑体" w:eastAsia="黑体"/>
          <w:b/>
          <w:sz w:val="20"/>
        </w:rPr>
        <w:t>【图2.7：IMKG→OWL→Nodeset XML转换链路图】</w:t>
      </w:r>
    </w:p>
    <w:p>
      <w:pPr>
        <w:ind w:firstLine="0"/>
        <w:jc w:val="center"/>
      </w:pPr>
      <w:r>
        <w:rPr>
          <w:rFonts w:ascii="黑体" w:hAnsi="黑体" w:eastAsia="黑体"/>
          <w:b/>
          <w:sz w:val="20"/>
        </w:rPr>
        <w:t>【图2.8：生成的CNC_nodeset.xml关键片段示例】</w:t>
      </w:r>
    </w:p>
    <w:p>
      <w:pPr>
        <w:ind w:firstLine="0"/>
        <w:jc w:val="center"/>
      </w:pPr>
      <w:r>
        <w:rPr>
          <w:rFonts w:ascii="黑体" w:hAnsi="黑体" w:eastAsia="黑体"/>
          <w:b/>
          <w:sz w:val="20"/>
        </w:rPr>
        <w:t>【表2.6：6类设备OWL本体与Nodeset XML节点/引用统计】</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shd w:fill="D9D9D9"/>
          </w:tcPr>
          <w:p>
            <w:pPr>
              <w:jc w:val="center"/>
            </w:pPr>
            <w:r/>
            <w:r>
              <w:rPr>
                <w:rFonts w:ascii="黑体" w:hAnsi="黑体" w:eastAsia="黑体"/>
                <w:b/>
                <w:sz w:val="20"/>
              </w:rPr>
              <w:t>设备类型</w:t>
            </w:r>
          </w:p>
        </w:tc>
        <w:tc>
          <w:tcPr>
            <w:tcW w:type="dxa" w:w="1233"/>
            <w:shd w:fill="D9D9D9"/>
          </w:tcPr>
          <w:p>
            <w:pPr>
              <w:jc w:val="center"/>
            </w:pPr>
            <w:r/>
            <w:r>
              <w:rPr>
                <w:rFonts w:ascii="黑体" w:hAnsi="黑体" w:eastAsia="黑体"/>
                <w:b/>
                <w:sz w:val="20"/>
              </w:rPr>
              <w:t>OWL Classes</w:t>
            </w:r>
          </w:p>
        </w:tc>
        <w:tc>
          <w:tcPr>
            <w:tcW w:type="dxa" w:w="1233"/>
            <w:shd w:fill="D9D9D9"/>
          </w:tcPr>
          <w:p>
            <w:pPr>
              <w:jc w:val="center"/>
            </w:pPr>
            <w:r/>
            <w:r>
              <w:rPr>
                <w:rFonts w:ascii="黑体" w:hAnsi="黑体" w:eastAsia="黑体"/>
                <w:b/>
                <w:sz w:val="20"/>
              </w:rPr>
              <w:t>OWL Properties</w:t>
            </w:r>
          </w:p>
        </w:tc>
        <w:tc>
          <w:tcPr>
            <w:tcW w:type="dxa" w:w="1233"/>
            <w:shd w:fill="D9D9D9"/>
          </w:tcPr>
          <w:p>
            <w:pPr>
              <w:jc w:val="center"/>
            </w:pPr>
            <w:r/>
            <w:r>
              <w:rPr>
                <w:rFonts w:ascii="黑体" w:hAnsi="黑体" w:eastAsia="黑体"/>
                <w:b/>
                <w:sz w:val="20"/>
              </w:rPr>
              <w:t>UA Objects</w:t>
            </w:r>
          </w:p>
        </w:tc>
        <w:tc>
          <w:tcPr>
            <w:tcW w:type="dxa" w:w="1233"/>
            <w:shd w:fill="D9D9D9"/>
          </w:tcPr>
          <w:p>
            <w:pPr>
              <w:jc w:val="center"/>
            </w:pPr>
            <w:r/>
            <w:r>
              <w:rPr>
                <w:rFonts w:ascii="黑体" w:hAnsi="黑体" w:eastAsia="黑体"/>
                <w:b/>
                <w:sz w:val="20"/>
              </w:rPr>
              <w:t>UA Variables</w:t>
            </w:r>
          </w:p>
        </w:tc>
        <w:tc>
          <w:tcPr>
            <w:tcW w:type="dxa" w:w="1233"/>
            <w:shd w:fill="D9D9D9"/>
          </w:tcPr>
          <w:p>
            <w:pPr>
              <w:jc w:val="center"/>
            </w:pPr>
            <w:r/>
            <w:r>
              <w:rPr>
                <w:rFonts w:ascii="黑体" w:hAnsi="黑体" w:eastAsia="黑体"/>
                <w:b/>
                <w:sz w:val="20"/>
              </w:rPr>
              <w:t>UA Methods</w:t>
            </w:r>
          </w:p>
        </w:tc>
        <w:tc>
          <w:tcPr>
            <w:tcW w:type="dxa" w:w="1233"/>
            <w:shd w:fill="D9D9D9"/>
          </w:tcPr>
          <w:p>
            <w:pPr>
              <w:jc w:val="center"/>
            </w:pPr>
            <w:r/>
            <w:r>
              <w:rPr>
                <w:rFonts w:ascii="黑体" w:hAnsi="黑体" w:eastAsia="黑体"/>
                <w:b/>
                <w:sz w:val="20"/>
              </w:rPr>
              <w:t>References</w:t>
            </w:r>
          </w:p>
        </w:tc>
      </w:tr>
      <w:tr>
        <w:tc>
          <w:tcPr>
            <w:tcW w:type="dxa" w:w="1233"/>
          </w:tcPr>
          <w:p>
            <w:pPr>
              <w:jc w:val="center"/>
            </w:pPr>
            <w:r/>
            <w:r>
              <w:rPr>
                <w:rFonts w:ascii="宋体" w:hAnsi="宋体" w:eastAsia="宋体"/>
                <w:sz w:val="20"/>
              </w:rPr>
              <w:t>IR</w:t>
            </w:r>
          </w:p>
        </w:tc>
        <w:tc>
          <w:tcPr>
            <w:tcW w:type="dxa" w:w="1233"/>
          </w:tcPr>
          <w:p>
            <w:pPr>
              <w:jc w:val="center"/>
            </w:pPr>
            <w:r/>
            <w:r>
              <w:rPr>
                <w:rFonts w:ascii="宋体" w:hAnsi="宋体" w:eastAsia="宋体"/>
                <w:sz w:val="20"/>
              </w:rPr>
              <w:t>15</w:t>
            </w:r>
          </w:p>
        </w:tc>
        <w:tc>
          <w:tcPr>
            <w:tcW w:type="dxa" w:w="1233"/>
          </w:tcPr>
          <w:p>
            <w:pPr>
              <w:jc w:val="center"/>
            </w:pPr>
            <w:r/>
            <w:r>
              <w:rPr>
                <w:rFonts w:ascii="宋体" w:hAnsi="宋体" w:eastAsia="宋体"/>
                <w:sz w:val="20"/>
              </w:rPr>
              <w:t>19</w:t>
            </w:r>
          </w:p>
        </w:tc>
        <w:tc>
          <w:tcPr>
            <w:tcW w:type="dxa" w:w="1233"/>
          </w:tcPr>
          <w:p>
            <w:pPr>
              <w:jc w:val="center"/>
            </w:pPr>
            <w:r/>
            <w:r>
              <w:rPr>
                <w:rFonts w:ascii="宋体" w:hAnsi="宋体" w:eastAsia="宋体"/>
                <w:sz w:val="20"/>
              </w:rPr>
              <w:t>15</w:t>
            </w:r>
          </w:p>
        </w:tc>
        <w:tc>
          <w:tcPr>
            <w:tcW w:type="dxa" w:w="1233"/>
          </w:tcPr>
          <w:p>
            <w:pPr>
              <w:jc w:val="center"/>
            </w:pPr>
            <w:r/>
            <w:r>
              <w:rPr>
                <w:rFonts w:ascii="宋体" w:hAnsi="宋体" w:eastAsia="宋体"/>
                <w:sz w:val="20"/>
              </w:rPr>
              <w:t>13</w:t>
            </w:r>
          </w:p>
        </w:tc>
        <w:tc>
          <w:tcPr>
            <w:tcW w:type="dxa" w:w="1233"/>
          </w:tcPr>
          <w:p>
            <w:pPr>
              <w:jc w:val="center"/>
            </w:pPr>
            <w:r/>
            <w:r>
              <w:rPr>
                <w:rFonts w:ascii="宋体" w:hAnsi="宋体" w:eastAsia="宋体"/>
                <w:sz w:val="20"/>
              </w:rPr>
              <w:t>6</w:t>
            </w:r>
          </w:p>
        </w:tc>
        <w:tc>
          <w:tcPr>
            <w:tcW w:type="dxa" w:w="1233"/>
          </w:tcPr>
          <w:p>
            <w:pPr>
              <w:jc w:val="center"/>
            </w:pPr>
            <w:r/>
            <w:r>
              <w:rPr>
                <w:rFonts w:ascii="宋体" w:hAnsi="宋体" w:eastAsia="宋体"/>
                <w:sz w:val="20"/>
              </w:rPr>
              <w:t>34</w:t>
            </w:r>
          </w:p>
        </w:tc>
      </w:tr>
      <w:tr>
        <w:tc>
          <w:tcPr>
            <w:tcW w:type="dxa" w:w="1233"/>
          </w:tcPr>
          <w:p>
            <w:pPr>
              <w:jc w:val="center"/>
            </w:pPr>
            <w:r/>
            <w:r>
              <w:rPr>
                <w:rFonts w:ascii="宋体" w:hAnsi="宋体" w:eastAsia="宋体"/>
                <w:sz w:val="20"/>
              </w:rPr>
              <w:t>CNC</w:t>
            </w:r>
          </w:p>
        </w:tc>
        <w:tc>
          <w:tcPr>
            <w:tcW w:type="dxa" w:w="1233"/>
          </w:tcPr>
          <w:p>
            <w:pPr>
              <w:jc w:val="center"/>
            </w:pPr>
            <w:r/>
            <w:r>
              <w:rPr>
                <w:rFonts w:ascii="宋体" w:hAnsi="宋体" w:eastAsia="宋体"/>
                <w:sz w:val="20"/>
              </w:rPr>
              <w:t>15</w:t>
            </w:r>
          </w:p>
        </w:tc>
        <w:tc>
          <w:tcPr>
            <w:tcW w:type="dxa" w:w="1233"/>
          </w:tcPr>
          <w:p>
            <w:pPr>
              <w:jc w:val="center"/>
            </w:pPr>
            <w:r/>
            <w:r>
              <w:rPr>
                <w:rFonts w:ascii="宋体" w:hAnsi="宋体" w:eastAsia="宋体"/>
                <w:sz w:val="20"/>
              </w:rPr>
              <w:t>22</w:t>
            </w:r>
          </w:p>
        </w:tc>
        <w:tc>
          <w:tcPr>
            <w:tcW w:type="dxa" w:w="1233"/>
          </w:tcPr>
          <w:p>
            <w:pPr>
              <w:jc w:val="center"/>
            </w:pPr>
            <w:r/>
            <w:r>
              <w:rPr>
                <w:rFonts w:ascii="宋体" w:hAnsi="宋体" w:eastAsia="宋体"/>
                <w:sz w:val="20"/>
              </w:rPr>
              <w:t>15</w:t>
            </w:r>
          </w:p>
        </w:tc>
        <w:tc>
          <w:tcPr>
            <w:tcW w:type="dxa" w:w="1233"/>
          </w:tcPr>
          <w:p>
            <w:pPr>
              <w:jc w:val="center"/>
            </w:pPr>
            <w:r/>
            <w:r>
              <w:rPr>
                <w:rFonts w:ascii="宋体" w:hAnsi="宋体" w:eastAsia="宋体"/>
                <w:sz w:val="20"/>
              </w:rPr>
              <w:t>14</w:t>
            </w:r>
          </w:p>
        </w:tc>
        <w:tc>
          <w:tcPr>
            <w:tcW w:type="dxa" w:w="1233"/>
          </w:tcPr>
          <w:p>
            <w:pPr>
              <w:jc w:val="center"/>
            </w:pPr>
            <w:r/>
            <w:r>
              <w:rPr>
                <w:rFonts w:ascii="宋体" w:hAnsi="宋体" w:eastAsia="宋体"/>
                <w:sz w:val="20"/>
              </w:rPr>
              <w:t>8</w:t>
            </w:r>
          </w:p>
        </w:tc>
        <w:tc>
          <w:tcPr>
            <w:tcW w:type="dxa" w:w="1233"/>
          </w:tcPr>
          <w:p>
            <w:pPr>
              <w:jc w:val="center"/>
            </w:pPr>
            <w:r/>
            <w:r>
              <w:rPr>
                <w:rFonts w:ascii="宋体" w:hAnsi="宋体" w:eastAsia="宋体"/>
                <w:sz w:val="20"/>
              </w:rPr>
              <w:t>37</w:t>
            </w:r>
          </w:p>
        </w:tc>
      </w:tr>
      <w:tr>
        <w:tc>
          <w:tcPr>
            <w:tcW w:type="dxa" w:w="1233"/>
          </w:tcPr>
          <w:p>
            <w:pPr>
              <w:jc w:val="center"/>
            </w:pPr>
            <w:r/>
            <w:r>
              <w:rPr>
                <w:rFonts w:ascii="宋体" w:hAnsi="宋体" w:eastAsia="宋体"/>
                <w:sz w:val="20"/>
              </w:rPr>
              <w:t>SOM</w:t>
            </w:r>
          </w:p>
        </w:tc>
        <w:tc>
          <w:tcPr>
            <w:tcW w:type="dxa" w:w="1233"/>
          </w:tcPr>
          <w:p>
            <w:pPr>
              <w:jc w:val="center"/>
            </w:pPr>
            <w:r/>
            <w:r>
              <w:rPr>
                <w:rFonts w:ascii="宋体" w:hAnsi="宋体" w:eastAsia="宋体"/>
                <w:sz w:val="20"/>
              </w:rPr>
              <w:t>10</w:t>
            </w:r>
          </w:p>
        </w:tc>
        <w:tc>
          <w:tcPr>
            <w:tcW w:type="dxa" w:w="1233"/>
          </w:tcPr>
          <w:p>
            <w:pPr>
              <w:jc w:val="center"/>
            </w:pPr>
            <w:r/>
            <w:r>
              <w:rPr>
                <w:rFonts w:ascii="宋体" w:hAnsi="宋体" w:eastAsia="宋体"/>
                <w:sz w:val="20"/>
              </w:rPr>
              <w:t>14</w:t>
            </w:r>
          </w:p>
        </w:tc>
        <w:tc>
          <w:tcPr>
            <w:tcW w:type="dxa" w:w="1233"/>
          </w:tcPr>
          <w:p>
            <w:pPr>
              <w:jc w:val="center"/>
            </w:pPr>
            <w:r/>
            <w:r>
              <w:rPr>
                <w:rFonts w:ascii="宋体" w:hAnsi="宋体" w:eastAsia="宋体"/>
                <w:sz w:val="20"/>
              </w:rPr>
              <w:t>10</w:t>
            </w:r>
          </w:p>
        </w:tc>
        <w:tc>
          <w:tcPr>
            <w:tcW w:type="dxa" w:w="1233"/>
          </w:tcPr>
          <w:p>
            <w:pPr>
              <w:jc w:val="center"/>
            </w:pPr>
            <w:r/>
            <w:r>
              <w:rPr>
                <w:rFonts w:ascii="宋体" w:hAnsi="宋体" w:eastAsia="宋体"/>
                <w:sz w:val="20"/>
              </w:rPr>
              <w:t>10</w:t>
            </w:r>
          </w:p>
        </w:tc>
        <w:tc>
          <w:tcPr>
            <w:tcW w:type="dxa" w:w="1233"/>
          </w:tcPr>
          <w:p>
            <w:pPr>
              <w:jc w:val="center"/>
            </w:pPr>
            <w:r/>
            <w:r>
              <w:rPr>
                <w:rFonts w:ascii="宋体" w:hAnsi="宋体" w:eastAsia="宋体"/>
                <w:sz w:val="20"/>
              </w:rPr>
              <w:t>5</w:t>
            </w:r>
          </w:p>
        </w:tc>
        <w:tc>
          <w:tcPr>
            <w:tcW w:type="dxa" w:w="1233"/>
          </w:tcPr>
          <w:p>
            <w:pPr>
              <w:jc w:val="center"/>
            </w:pPr>
            <w:r/>
            <w:r>
              <w:rPr>
                <w:rFonts w:ascii="宋体" w:hAnsi="宋体" w:eastAsia="宋体"/>
                <w:sz w:val="20"/>
              </w:rPr>
              <w:t>24</w:t>
            </w:r>
          </w:p>
        </w:tc>
      </w:tr>
      <w:tr>
        <w:tc>
          <w:tcPr>
            <w:tcW w:type="dxa" w:w="1233"/>
          </w:tcPr>
          <w:p>
            <w:pPr>
              <w:jc w:val="center"/>
            </w:pPr>
            <w:r/>
            <w:r>
              <w:rPr>
                <w:rFonts w:ascii="宋体" w:hAnsi="宋体" w:eastAsia="宋体"/>
                <w:sz w:val="20"/>
              </w:rPr>
              <w:t>SCM</w:t>
            </w:r>
          </w:p>
        </w:tc>
        <w:tc>
          <w:tcPr>
            <w:tcW w:type="dxa" w:w="1233"/>
          </w:tcPr>
          <w:p>
            <w:pPr>
              <w:jc w:val="center"/>
            </w:pPr>
            <w:r/>
            <w:r>
              <w:rPr>
                <w:rFonts w:ascii="宋体" w:hAnsi="宋体" w:eastAsia="宋体"/>
                <w:sz w:val="20"/>
              </w:rPr>
              <w:t>10</w:t>
            </w:r>
          </w:p>
        </w:tc>
        <w:tc>
          <w:tcPr>
            <w:tcW w:type="dxa" w:w="1233"/>
          </w:tcPr>
          <w:p>
            <w:pPr>
              <w:jc w:val="center"/>
            </w:pPr>
            <w:r/>
            <w:r>
              <w:rPr>
                <w:rFonts w:ascii="宋体" w:hAnsi="宋体" w:eastAsia="宋体"/>
                <w:sz w:val="20"/>
              </w:rPr>
              <w:t>14</w:t>
            </w:r>
          </w:p>
        </w:tc>
        <w:tc>
          <w:tcPr>
            <w:tcW w:type="dxa" w:w="1233"/>
          </w:tcPr>
          <w:p>
            <w:pPr>
              <w:jc w:val="center"/>
            </w:pPr>
            <w:r/>
            <w:r>
              <w:rPr>
                <w:rFonts w:ascii="宋体" w:hAnsi="宋体" w:eastAsia="宋体"/>
                <w:sz w:val="20"/>
              </w:rPr>
              <w:t>10</w:t>
            </w:r>
          </w:p>
        </w:tc>
        <w:tc>
          <w:tcPr>
            <w:tcW w:type="dxa" w:w="1233"/>
          </w:tcPr>
          <w:p>
            <w:pPr>
              <w:jc w:val="center"/>
            </w:pPr>
            <w:r/>
            <w:r>
              <w:rPr>
                <w:rFonts w:ascii="宋体" w:hAnsi="宋体" w:eastAsia="宋体"/>
                <w:sz w:val="20"/>
              </w:rPr>
              <w:t>10</w:t>
            </w:r>
          </w:p>
        </w:tc>
        <w:tc>
          <w:tcPr>
            <w:tcW w:type="dxa" w:w="1233"/>
          </w:tcPr>
          <w:p>
            <w:pPr>
              <w:jc w:val="center"/>
            </w:pPr>
            <w:r/>
            <w:r>
              <w:rPr>
                <w:rFonts w:ascii="宋体" w:hAnsi="宋体" w:eastAsia="宋体"/>
                <w:sz w:val="20"/>
              </w:rPr>
              <w:t>4</w:t>
            </w:r>
          </w:p>
        </w:tc>
        <w:tc>
          <w:tcPr>
            <w:tcW w:type="dxa" w:w="1233"/>
          </w:tcPr>
          <w:p>
            <w:pPr>
              <w:jc w:val="center"/>
            </w:pPr>
            <w:r/>
            <w:r>
              <w:rPr>
                <w:rFonts w:ascii="宋体" w:hAnsi="宋体" w:eastAsia="宋体"/>
                <w:sz w:val="20"/>
              </w:rPr>
              <w:t>24</w:t>
            </w:r>
          </w:p>
        </w:tc>
      </w:tr>
      <w:tr>
        <w:tc>
          <w:tcPr>
            <w:tcW w:type="dxa" w:w="1233"/>
          </w:tcPr>
          <w:p>
            <w:pPr>
              <w:jc w:val="center"/>
            </w:pPr>
            <w:r/>
            <w:r>
              <w:rPr>
                <w:rFonts w:ascii="宋体" w:hAnsi="宋体" w:eastAsia="宋体"/>
                <w:sz w:val="20"/>
              </w:rPr>
              <w:t>PM</w:t>
            </w:r>
          </w:p>
        </w:tc>
        <w:tc>
          <w:tcPr>
            <w:tcW w:type="dxa" w:w="1233"/>
          </w:tcPr>
          <w:p>
            <w:pPr>
              <w:jc w:val="center"/>
            </w:pPr>
            <w:r/>
            <w:r>
              <w:rPr>
                <w:rFonts w:ascii="宋体" w:hAnsi="宋体" w:eastAsia="宋体"/>
                <w:sz w:val="20"/>
              </w:rPr>
              <w:t>11</w:t>
            </w:r>
          </w:p>
        </w:tc>
        <w:tc>
          <w:tcPr>
            <w:tcW w:type="dxa" w:w="1233"/>
          </w:tcPr>
          <w:p>
            <w:pPr>
              <w:jc w:val="center"/>
            </w:pPr>
            <w:r/>
            <w:r>
              <w:rPr>
                <w:rFonts w:ascii="宋体" w:hAnsi="宋体" w:eastAsia="宋体"/>
                <w:sz w:val="20"/>
              </w:rPr>
              <w:t>16</w:t>
            </w:r>
          </w:p>
        </w:tc>
        <w:tc>
          <w:tcPr>
            <w:tcW w:type="dxa" w:w="1233"/>
          </w:tcPr>
          <w:p>
            <w:pPr>
              <w:jc w:val="center"/>
            </w:pPr>
            <w:r/>
            <w:r>
              <w:rPr>
                <w:rFonts w:ascii="宋体" w:hAnsi="宋体" w:eastAsia="宋体"/>
                <w:sz w:val="20"/>
              </w:rPr>
              <w:t>11</w:t>
            </w:r>
          </w:p>
        </w:tc>
        <w:tc>
          <w:tcPr>
            <w:tcW w:type="dxa" w:w="1233"/>
          </w:tcPr>
          <w:p>
            <w:pPr>
              <w:jc w:val="center"/>
            </w:pPr>
            <w:r/>
            <w:r>
              <w:rPr>
                <w:rFonts w:ascii="宋体" w:hAnsi="宋体" w:eastAsia="宋体"/>
                <w:sz w:val="20"/>
              </w:rPr>
              <w:t>11</w:t>
            </w:r>
          </w:p>
        </w:tc>
        <w:tc>
          <w:tcPr>
            <w:tcW w:type="dxa" w:w="1233"/>
          </w:tcPr>
          <w:p>
            <w:pPr>
              <w:jc w:val="center"/>
            </w:pPr>
            <w:r/>
            <w:r>
              <w:rPr>
                <w:rFonts w:ascii="宋体" w:hAnsi="宋体" w:eastAsia="宋体"/>
                <w:sz w:val="20"/>
              </w:rPr>
              <w:t>5</w:t>
            </w:r>
          </w:p>
        </w:tc>
        <w:tc>
          <w:tcPr>
            <w:tcW w:type="dxa" w:w="1233"/>
          </w:tcPr>
          <w:p>
            <w:pPr>
              <w:jc w:val="center"/>
            </w:pPr>
            <w:r/>
            <w:r>
              <w:rPr>
                <w:rFonts w:ascii="宋体" w:hAnsi="宋体" w:eastAsia="宋体"/>
                <w:sz w:val="20"/>
              </w:rPr>
              <w:t>27</w:t>
            </w:r>
          </w:p>
        </w:tc>
      </w:tr>
      <w:tr>
        <w:tc>
          <w:tcPr>
            <w:tcW w:type="dxa" w:w="1233"/>
          </w:tcPr>
          <w:p>
            <w:pPr>
              <w:jc w:val="center"/>
            </w:pPr>
            <w:r/>
            <w:r>
              <w:rPr>
                <w:rFonts w:ascii="宋体" w:hAnsi="宋体" w:eastAsia="宋体"/>
                <w:sz w:val="20"/>
              </w:rPr>
              <w:t>PW</w:t>
            </w:r>
          </w:p>
        </w:tc>
        <w:tc>
          <w:tcPr>
            <w:tcW w:type="dxa" w:w="1233"/>
          </w:tcPr>
          <w:p>
            <w:pPr>
              <w:jc w:val="center"/>
            </w:pPr>
            <w:r/>
            <w:r>
              <w:rPr>
                <w:rFonts w:ascii="宋体" w:hAnsi="宋体" w:eastAsia="宋体"/>
                <w:sz w:val="20"/>
              </w:rPr>
              <w:t>11</w:t>
            </w:r>
          </w:p>
        </w:tc>
        <w:tc>
          <w:tcPr>
            <w:tcW w:type="dxa" w:w="1233"/>
          </w:tcPr>
          <w:p>
            <w:pPr>
              <w:jc w:val="center"/>
            </w:pPr>
            <w:r/>
            <w:r>
              <w:rPr>
                <w:rFonts w:ascii="宋体" w:hAnsi="宋体" w:eastAsia="宋体"/>
                <w:sz w:val="20"/>
              </w:rPr>
              <w:t>16</w:t>
            </w:r>
          </w:p>
        </w:tc>
        <w:tc>
          <w:tcPr>
            <w:tcW w:type="dxa" w:w="1233"/>
          </w:tcPr>
          <w:p>
            <w:pPr>
              <w:jc w:val="center"/>
            </w:pPr>
            <w:r/>
            <w:r>
              <w:rPr>
                <w:rFonts w:ascii="宋体" w:hAnsi="宋体" w:eastAsia="宋体"/>
                <w:sz w:val="20"/>
              </w:rPr>
              <w:t>11</w:t>
            </w:r>
          </w:p>
        </w:tc>
        <w:tc>
          <w:tcPr>
            <w:tcW w:type="dxa" w:w="1233"/>
          </w:tcPr>
          <w:p>
            <w:pPr>
              <w:jc w:val="center"/>
            </w:pPr>
            <w:r/>
            <w:r>
              <w:rPr>
                <w:rFonts w:ascii="宋体" w:hAnsi="宋体" w:eastAsia="宋体"/>
                <w:sz w:val="20"/>
              </w:rPr>
              <w:t>11</w:t>
            </w:r>
          </w:p>
        </w:tc>
        <w:tc>
          <w:tcPr>
            <w:tcW w:type="dxa" w:w="1233"/>
          </w:tcPr>
          <w:p>
            <w:pPr>
              <w:jc w:val="center"/>
            </w:pPr>
            <w:r/>
            <w:r>
              <w:rPr>
                <w:rFonts w:ascii="宋体" w:hAnsi="宋体" w:eastAsia="宋体"/>
                <w:sz w:val="20"/>
              </w:rPr>
              <w:t>5</w:t>
            </w:r>
          </w:p>
        </w:tc>
        <w:tc>
          <w:tcPr>
            <w:tcW w:type="dxa" w:w="1233"/>
          </w:tcPr>
          <w:p>
            <w:pPr>
              <w:jc w:val="center"/>
            </w:pPr>
            <w:r/>
            <w:r>
              <w:rPr>
                <w:rFonts w:ascii="宋体" w:hAnsi="宋体" w:eastAsia="宋体"/>
                <w:sz w:val="20"/>
              </w:rPr>
              <w:t>27</w:t>
            </w:r>
          </w:p>
        </w:tc>
      </w:tr>
    </w:tbl>
    <w:p>
      <w:pPr>
        <w:spacing w:before="120"/>
      </w:pPr>
    </w:p>
    <w:p>
      <w:pPr>
        <w:spacing w:before="160"/>
        <w:ind w:firstLine="0"/>
      </w:pPr>
      <w:r>
        <w:rPr>
          <w:rFonts w:ascii="黑体" w:hAnsi="黑体" w:eastAsia="黑体"/>
          <w:b/>
          <w:sz w:val="24"/>
        </w:rPr>
        <w:t>2.2.4 知识补全与模型生成实验评估</w:t>
      </w:r>
    </w:p>
    <w:p>
      <w:r>
        <w:rPr>
          <w:rFonts w:ascii="宋体" w:hAnsi="宋体" w:eastAsia="宋体"/>
          <w:b w:val="0"/>
          <w:sz w:val="24"/>
        </w:rPr>
        <w:t>为验证知识补全方法的有效性，设计消融实验：从完整IMKG中随机移除10%、20%和30%的三元组，模拟开放世界中未知实体场景。使用剩余三元组重新训练ComplEx和CBOW模型，测试被移除三元组的恢复能力。评估指标采用知识图谱补全领域的标准指标：</w:t>
      </w:r>
    </w:p>
    <w:p>
      <w:r>
        <w:rPr>
          <w:rFonts w:ascii="宋体" w:hAnsi="宋体" w:eastAsia="宋体"/>
          <w:b w:val="0"/>
          <w:sz w:val="24"/>
        </w:rPr>
        <w:t xml:space="preserve">- </w:t>
      </w:r>
      <w:r>
        <w:rPr>
          <w:rFonts w:ascii="宋体" w:hAnsi="宋体" w:eastAsia="宋体"/>
          <w:b/>
          <w:sz w:val="24"/>
        </w:rPr>
        <w:t>MRR（Mean Reciprocal Rank）</w:t>
      </w:r>
      <w:r>
        <w:rPr>
          <w:rFonts w:ascii="宋体" w:hAnsi="宋体" w:eastAsia="宋体"/>
          <w:b w:val="0"/>
          <w:sz w:val="24"/>
        </w:rPr>
        <w:t>：真实尾实体在排序列表中排名倒数的平均值</w:t>
      </w:r>
    </w:p>
    <w:p>
      <w:r>
        <w:rPr>
          <w:rFonts w:ascii="宋体" w:hAnsi="宋体" w:eastAsia="宋体"/>
          <w:b w:val="0"/>
          <w:sz w:val="24"/>
        </w:rPr>
        <w:t xml:space="preserve">- </w:t>
      </w:r>
      <w:r>
        <w:rPr>
          <w:rFonts w:ascii="宋体" w:hAnsi="宋体" w:eastAsia="宋体"/>
          <w:b/>
          <w:sz w:val="24"/>
        </w:rPr>
        <w:t>Hits@1/Hits@3/Hits@10</w:t>
      </w:r>
      <w:r>
        <w:rPr>
          <w:rFonts w:ascii="宋体" w:hAnsi="宋体" w:eastAsia="宋体"/>
          <w:b w:val="0"/>
          <w:sz w:val="24"/>
        </w:rPr>
        <w:t>：真实尾实体出现在排序列表前1/3/10位的比例</w:t>
      </w:r>
    </w:p>
    <w:p>
      <w:pPr>
        <w:ind w:firstLine="0"/>
        <w:jc w:val="center"/>
      </w:pPr>
      <w:r>
        <w:rPr>
          <w:rFonts w:ascii="黑体" w:hAnsi="黑体" w:eastAsia="黑体"/>
          <w:b/>
          <w:sz w:val="20"/>
        </w:rPr>
        <w:t>【表2.7：知识补全精度实验结果】</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shd w:fill="D9D9D9"/>
          </w:tcPr>
          <w:p>
            <w:pPr>
              <w:jc w:val="center"/>
            </w:pPr>
            <w:r/>
            <w:r>
              <w:rPr>
                <w:rFonts w:ascii="黑体" w:hAnsi="黑体" w:eastAsia="黑体"/>
                <w:b/>
                <w:sz w:val="20"/>
              </w:rPr>
              <w:t>移除比例</w:t>
            </w:r>
          </w:p>
        </w:tc>
        <w:tc>
          <w:tcPr>
            <w:tcW w:type="dxa" w:w="1727"/>
            <w:shd w:fill="D9D9D9"/>
          </w:tcPr>
          <w:p>
            <w:pPr>
              <w:jc w:val="center"/>
            </w:pPr>
            <w:r/>
            <w:r>
              <w:rPr>
                <w:rFonts w:ascii="黑体" w:hAnsi="黑体" w:eastAsia="黑体"/>
                <w:b/>
                <w:sz w:val="20"/>
              </w:rPr>
              <w:t>MRR</w:t>
            </w:r>
          </w:p>
        </w:tc>
        <w:tc>
          <w:tcPr>
            <w:tcW w:type="dxa" w:w="1727"/>
            <w:shd w:fill="D9D9D9"/>
          </w:tcPr>
          <w:p>
            <w:pPr>
              <w:jc w:val="center"/>
            </w:pPr>
            <w:r/>
            <w:r>
              <w:rPr>
                <w:rFonts w:ascii="黑体" w:hAnsi="黑体" w:eastAsia="黑体"/>
                <w:b/>
                <w:sz w:val="20"/>
              </w:rPr>
              <w:t>Hits@1</w:t>
            </w:r>
          </w:p>
        </w:tc>
        <w:tc>
          <w:tcPr>
            <w:tcW w:type="dxa" w:w="1727"/>
            <w:shd w:fill="D9D9D9"/>
          </w:tcPr>
          <w:p>
            <w:pPr>
              <w:jc w:val="center"/>
            </w:pPr>
            <w:r/>
            <w:r>
              <w:rPr>
                <w:rFonts w:ascii="黑体" w:hAnsi="黑体" w:eastAsia="黑体"/>
                <w:b/>
                <w:sz w:val="20"/>
              </w:rPr>
              <w:t>Hits@3</w:t>
            </w:r>
          </w:p>
        </w:tc>
        <w:tc>
          <w:tcPr>
            <w:tcW w:type="dxa" w:w="1727"/>
            <w:shd w:fill="D9D9D9"/>
          </w:tcPr>
          <w:p>
            <w:pPr>
              <w:jc w:val="center"/>
            </w:pPr>
            <w:r/>
            <w:r>
              <w:rPr>
                <w:rFonts w:ascii="黑体" w:hAnsi="黑体" w:eastAsia="黑体"/>
                <w:b/>
                <w:sz w:val="20"/>
              </w:rPr>
              <w:t>Hits@10</w:t>
            </w:r>
          </w:p>
        </w:tc>
      </w:tr>
      <w:tr>
        <w:tc>
          <w:tcPr>
            <w:tcW w:type="dxa" w:w="1727"/>
          </w:tcPr>
          <w:p>
            <w:pPr>
              <w:jc w:val="center"/>
            </w:pPr>
            <w:r/>
            <w:r>
              <w:rPr>
                <w:rFonts w:ascii="宋体" w:hAnsi="宋体" w:eastAsia="宋体"/>
                <w:sz w:val="20"/>
              </w:rPr>
              <w:t>10%</w:t>
            </w:r>
          </w:p>
        </w:tc>
        <w:tc>
          <w:tcPr>
            <w:tcW w:type="dxa" w:w="1727"/>
          </w:tcPr>
          <w:p>
            <w:pPr>
              <w:jc w:val="center"/>
            </w:pPr>
            <w:r/>
            <w:r>
              <w:rPr>
                <w:rFonts w:ascii="宋体" w:hAnsi="宋体" w:eastAsia="宋体"/>
                <w:sz w:val="20"/>
              </w:rPr>
              <w:t>0.872</w:t>
            </w:r>
          </w:p>
        </w:tc>
        <w:tc>
          <w:tcPr>
            <w:tcW w:type="dxa" w:w="1727"/>
          </w:tcPr>
          <w:p>
            <w:pPr>
              <w:jc w:val="center"/>
            </w:pPr>
            <w:r/>
            <w:r>
              <w:rPr>
                <w:rFonts w:ascii="宋体" w:hAnsi="宋体" w:eastAsia="宋体"/>
                <w:sz w:val="20"/>
              </w:rPr>
              <w:t>0.81</w:t>
            </w:r>
          </w:p>
        </w:tc>
        <w:tc>
          <w:tcPr>
            <w:tcW w:type="dxa" w:w="1727"/>
          </w:tcPr>
          <w:p>
            <w:pPr>
              <w:jc w:val="center"/>
            </w:pPr>
            <w:r/>
            <w:r>
              <w:rPr>
                <w:rFonts w:ascii="宋体" w:hAnsi="宋体" w:eastAsia="宋体"/>
                <w:sz w:val="20"/>
              </w:rPr>
              <w:t>0.90</w:t>
            </w:r>
          </w:p>
        </w:tc>
        <w:tc>
          <w:tcPr>
            <w:tcW w:type="dxa" w:w="1727"/>
          </w:tcPr>
          <w:p>
            <w:pPr>
              <w:jc w:val="center"/>
            </w:pPr>
            <w:r/>
            <w:r>
              <w:rPr>
                <w:rFonts w:ascii="宋体" w:hAnsi="宋体" w:eastAsia="宋体"/>
                <w:sz w:val="20"/>
              </w:rPr>
              <w:t>0.95</w:t>
            </w:r>
          </w:p>
        </w:tc>
      </w:tr>
      <w:tr>
        <w:tc>
          <w:tcPr>
            <w:tcW w:type="dxa" w:w="1727"/>
          </w:tcPr>
          <w:p>
            <w:pPr>
              <w:jc w:val="center"/>
            </w:pPr>
            <w:r/>
            <w:r>
              <w:rPr>
                <w:rFonts w:ascii="宋体" w:hAnsi="宋体" w:eastAsia="宋体"/>
                <w:sz w:val="20"/>
              </w:rPr>
              <w:t>20%</w:t>
            </w:r>
          </w:p>
        </w:tc>
        <w:tc>
          <w:tcPr>
            <w:tcW w:type="dxa" w:w="1727"/>
          </w:tcPr>
          <w:p>
            <w:pPr>
              <w:jc w:val="center"/>
            </w:pPr>
            <w:r/>
            <w:r>
              <w:rPr>
                <w:rFonts w:ascii="宋体" w:hAnsi="宋体" w:eastAsia="宋体"/>
                <w:sz w:val="20"/>
              </w:rPr>
              <w:t>0.794</w:t>
            </w:r>
          </w:p>
        </w:tc>
        <w:tc>
          <w:tcPr>
            <w:tcW w:type="dxa" w:w="1727"/>
          </w:tcPr>
          <w:p>
            <w:pPr>
              <w:jc w:val="center"/>
            </w:pPr>
            <w:r/>
            <w:r>
              <w:rPr>
                <w:rFonts w:ascii="宋体" w:hAnsi="宋体" w:eastAsia="宋体"/>
                <w:sz w:val="20"/>
              </w:rPr>
              <w:t>0.72</w:t>
            </w:r>
          </w:p>
        </w:tc>
        <w:tc>
          <w:tcPr>
            <w:tcW w:type="dxa" w:w="1727"/>
          </w:tcPr>
          <w:p>
            <w:pPr>
              <w:jc w:val="center"/>
            </w:pPr>
            <w:r/>
            <w:r>
              <w:rPr>
                <w:rFonts w:ascii="宋体" w:hAnsi="宋体" w:eastAsia="宋体"/>
                <w:sz w:val="20"/>
              </w:rPr>
              <w:t>0.84</w:t>
            </w:r>
          </w:p>
        </w:tc>
        <w:tc>
          <w:tcPr>
            <w:tcW w:type="dxa" w:w="1727"/>
          </w:tcPr>
          <w:p>
            <w:pPr>
              <w:jc w:val="center"/>
            </w:pPr>
            <w:r/>
            <w:r>
              <w:rPr>
                <w:rFonts w:ascii="宋体" w:hAnsi="宋体" w:eastAsia="宋体"/>
                <w:sz w:val="20"/>
              </w:rPr>
              <w:t>0.91</w:t>
            </w:r>
          </w:p>
        </w:tc>
      </w:tr>
      <w:tr>
        <w:tc>
          <w:tcPr>
            <w:tcW w:type="dxa" w:w="1727"/>
          </w:tcPr>
          <w:p>
            <w:pPr>
              <w:jc w:val="center"/>
            </w:pPr>
            <w:r/>
            <w:r>
              <w:rPr>
                <w:rFonts w:ascii="宋体" w:hAnsi="宋体" w:eastAsia="宋体"/>
                <w:sz w:val="20"/>
              </w:rPr>
              <w:t>30%</w:t>
            </w:r>
          </w:p>
        </w:tc>
        <w:tc>
          <w:tcPr>
            <w:tcW w:type="dxa" w:w="1727"/>
          </w:tcPr>
          <w:p>
            <w:pPr>
              <w:jc w:val="center"/>
            </w:pPr>
            <w:r/>
            <w:r>
              <w:rPr>
                <w:rFonts w:ascii="宋体" w:hAnsi="宋体" w:eastAsia="宋体"/>
                <w:sz w:val="20"/>
              </w:rPr>
              <w:t>0.683</w:t>
            </w:r>
          </w:p>
        </w:tc>
        <w:tc>
          <w:tcPr>
            <w:tcW w:type="dxa" w:w="1727"/>
          </w:tcPr>
          <w:p>
            <w:pPr>
              <w:jc w:val="center"/>
            </w:pPr>
            <w:r/>
            <w:r>
              <w:rPr>
                <w:rFonts w:ascii="宋体" w:hAnsi="宋体" w:eastAsia="宋体"/>
                <w:sz w:val="20"/>
              </w:rPr>
              <w:t>0.58</w:t>
            </w:r>
          </w:p>
        </w:tc>
        <w:tc>
          <w:tcPr>
            <w:tcW w:type="dxa" w:w="1727"/>
          </w:tcPr>
          <w:p>
            <w:pPr>
              <w:jc w:val="center"/>
            </w:pPr>
            <w:r/>
            <w:r>
              <w:rPr>
                <w:rFonts w:ascii="宋体" w:hAnsi="宋体" w:eastAsia="宋体"/>
                <w:sz w:val="20"/>
              </w:rPr>
              <w:t>0.75</w:t>
            </w:r>
          </w:p>
        </w:tc>
        <w:tc>
          <w:tcPr>
            <w:tcW w:type="dxa" w:w="1727"/>
          </w:tcPr>
          <w:p>
            <w:pPr>
              <w:jc w:val="center"/>
            </w:pPr>
            <w:r/>
            <w:r>
              <w:rPr>
                <w:rFonts w:ascii="宋体" w:hAnsi="宋体" w:eastAsia="宋体"/>
                <w:sz w:val="20"/>
              </w:rPr>
              <w:t>0.86</w:t>
            </w:r>
          </w:p>
        </w:tc>
      </w:tr>
    </w:tbl>
    <w:p>
      <w:pPr>
        <w:spacing w:before="120"/>
      </w:pPr>
    </w:p>
    <w:p>
      <w:r>
        <w:rPr>
          <w:rFonts w:ascii="宋体" w:hAnsi="宋体" w:eastAsia="宋体"/>
          <w:b w:val="0"/>
          <w:sz w:val="24"/>
        </w:rPr>
        <w:t>实验结果表明：当移除10%三元组时，MRR达到0.872，表明方法能有效恢复大部分缺失知识；随着移除比例增加，补全精度有所下降但仍保持可用水平。OWL本体生成后使用Protégé工具进行一致性校验，所有生成的本体均通过推理机检查。Nodeset XML使用OPC UA官方UaModeler工具进行格式校验，全部通过。</w:t>
      </w:r>
    </w:p>
    <w:p>
      <w:pPr>
        <w:spacing w:before="200" w:after="80"/>
        <w:ind w:firstLine="0"/>
      </w:pPr>
      <w:r>
        <w:rPr>
          <w:rFonts w:ascii="黑体" w:hAnsi="黑体" w:eastAsia="黑体"/>
          <w:b/>
          <w:sz w:val="28"/>
        </w:rPr>
        <w:t>2.3 知识驱动的低代码Schema生成与质量优化</w:t>
      </w:r>
    </w:p>
    <w:p>
      <w:pPr>
        <w:spacing w:before="160"/>
        <w:ind w:firstLine="0"/>
      </w:pPr>
      <w:r>
        <w:rPr>
          <w:rFonts w:ascii="黑体" w:hAnsi="黑体" w:eastAsia="黑体"/>
          <w:b/>
          <w:sz w:val="24"/>
        </w:rPr>
        <w:t>2.3.1 生成目标与质量定义</w:t>
      </w:r>
    </w:p>
    <w:p>
      <w:r>
        <w:rPr>
          <w:rFonts w:ascii="宋体" w:hAnsi="宋体" w:eastAsia="宋体"/>
          <w:b w:val="0"/>
          <w:sz w:val="24"/>
        </w:rPr>
        <w:t>低代码Schema的生成目标为输出符合阿里LowCodeEngine搭建协议的ProjectSchema JSON文档。该文档包含以下核心字段：`version`（协议版本：1.0.0）、`componentsMap`（组件注册表）、`componentsTree`（页面组件树，以Page为根节点）、`constants`（全局常量）、`meta`（元信息：名称、描述、创建者、时间戳）、`css`（全局样式）、`config`（SDK配置）等。</w:t>
      </w:r>
    </w:p>
    <w:p>
      <w:pPr>
        <w:ind w:firstLine="0"/>
        <w:jc w:val="center"/>
      </w:pPr>
      <w:r>
        <w:rPr>
          <w:rFonts w:ascii="黑体" w:hAnsi="黑体" w:eastAsia="黑体"/>
          <w:b/>
          <w:sz w:val="20"/>
        </w:rPr>
        <w:t>【表2.8：LowCodeEngine ProjectSchema关键字段说明】</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jc w:val="center"/>
            </w:pPr>
            <w:r/>
            <w:r>
              <w:rPr>
                <w:rFonts w:ascii="黑体" w:hAnsi="黑体" w:eastAsia="黑体"/>
                <w:b/>
                <w:sz w:val="20"/>
              </w:rPr>
              <w:t>字段</w:t>
            </w:r>
          </w:p>
        </w:tc>
        <w:tc>
          <w:tcPr>
            <w:tcW w:type="dxa" w:w="2878"/>
            <w:shd w:fill="D9D9D9"/>
          </w:tcPr>
          <w:p>
            <w:pPr>
              <w:jc w:val="center"/>
            </w:pPr>
            <w:r/>
            <w:r>
              <w:rPr>
                <w:rFonts w:ascii="黑体" w:hAnsi="黑体" w:eastAsia="黑体"/>
                <w:b/>
                <w:sz w:val="20"/>
              </w:rPr>
              <w:t>类型</w:t>
            </w:r>
          </w:p>
        </w:tc>
        <w:tc>
          <w:tcPr>
            <w:tcW w:type="dxa" w:w="2878"/>
            <w:shd w:fill="D9D9D9"/>
          </w:tcPr>
          <w:p>
            <w:pPr>
              <w:jc w:val="center"/>
            </w:pPr>
            <w:r/>
            <w:r>
              <w:rPr>
                <w:rFonts w:ascii="黑体" w:hAnsi="黑体" w:eastAsia="黑体"/>
                <w:b/>
                <w:sz w:val="20"/>
              </w:rPr>
              <w:t>说明</w:t>
            </w:r>
          </w:p>
        </w:tc>
      </w:tr>
      <w:tr>
        <w:tc>
          <w:tcPr>
            <w:tcW w:type="dxa" w:w="2878"/>
          </w:tcPr>
          <w:p>
            <w:pPr>
              <w:jc w:val="center"/>
            </w:pPr>
            <w:r/>
            <w:r>
              <w:rPr>
                <w:rFonts w:ascii="宋体" w:hAnsi="宋体" w:eastAsia="宋体"/>
                <w:sz w:val="20"/>
              </w:rPr>
              <w:t>version</w:t>
            </w:r>
          </w:p>
        </w:tc>
        <w:tc>
          <w:tcPr>
            <w:tcW w:type="dxa" w:w="2878"/>
          </w:tcPr>
          <w:p>
            <w:pPr>
              <w:jc w:val="center"/>
            </w:pPr>
            <w:r/>
            <w:r>
              <w:rPr>
                <w:rFonts w:ascii="宋体" w:hAnsi="宋体" w:eastAsia="宋体"/>
                <w:sz w:val="20"/>
              </w:rPr>
              <w:t>string</w:t>
            </w:r>
          </w:p>
        </w:tc>
        <w:tc>
          <w:tcPr>
            <w:tcW w:type="dxa" w:w="2878"/>
          </w:tcPr>
          <w:p>
            <w:pPr>
              <w:jc w:val="center"/>
            </w:pPr>
            <w:r/>
            <w:r>
              <w:rPr>
                <w:rFonts w:ascii="宋体" w:hAnsi="宋体" w:eastAsia="宋体"/>
                <w:sz w:val="20"/>
              </w:rPr>
              <w:t>搭建协议版本，当前为"1.0.0"</w:t>
            </w:r>
          </w:p>
        </w:tc>
      </w:tr>
      <w:tr>
        <w:tc>
          <w:tcPr>
            <w:tcW w:type="dxa" w:w="2878"/>
          </w:tcPr>
          <w:p>
            <w:pPr>
              <w:jc w:val="center"/>
            </w:pPr>
            <w:r/>
            <w:r>
              <w:rPr>
                <w:rFonts w:ascii="宋体" w:hAnsi="宋体" w:eastAsia="宋体"/>
                <w:sz w:val="20"/>
              </w:rPr>
              <w:t>componentsMap</w:t>
            </w:r>
          </w:p>
        </w:tc>
        <w:tc>
          <w:tcPr>
            <w:tcW w:type="dxa" w:w="2878"/>
          </w:tcPr>
          <w:p>
            <w:pPr>
              <w:jc w:val="center"/>
            </w:pPr>
            <w:r/>
            <w:r>
              <w:rPr>
                <w:rFonts w:ascii="宋体" w:hAnsi="宋体" w:eastAsia="宋体"/>
                <w:sz w:val="20"/>
              </w:rPr>
              <w:t>array</w:t>
            </w:r>
          </w:p>
        </w:tc>
        <w:tc>
          <w:tcPr>
            <w:tcW w:type="dxa" w:w="2878"/>
          </w:tcPr>
          <w:p>
            <w:pPr>
              <w:jc w:val="center"/>
            </w:pPr>
            <w:r/>
            <w:r>
              <w:rPr>
                <w:rFonts w:ascii="宋体" w:hAnsi="宋体" w:eastAsia="宋体"/>
                <w:sz w:val="20"/>
              </w:rPr>
              <w:t>组件的package/version/exportName注册信息</w:t>
            </w:r>
          </w:p>
        </w:tc>
      </w:tr>
      <w:tr>
        <w:tc>
          <w:tcPr>
            <w:tcW w:type="dxa" w:w="2878"/>
          </w:tcPr>
          <w:p>
            <w:pPr>
              <w:jc w:val="center"/>
            </w:pPr>
            <w:r/>
            <w:r>
              <w:rPr>
                <w:rFonts w:ascii="宋体" w:hAnsi="宋体" w:eastAsia="宋体"/>
                <w:sz w:val="20"/>
              </w:rPr>
              <w:t>componentsTree</w:t>
            </w:r>
          </w:p>
        </w:tc>
        <w:tc>
          <w:tcPr>
            <w:tcW w:type="dxa" w:w="2878"/>
          </w:tcPr>
          <w:p>
            <w:pPr>
              <w:jc w:val="center"/>
            </w:pPr>
            <w:r/>
            <w:r>
              <w:rPr>
                <w:rFonts w:ascii="宋体" w:hAnsi="宋体" w:eastAsia="宋体"/>
                <w:sz w:val="20"/>
              </w:rPr>
              <w:t>array</w:t>
            </w:r>
          </w:p>
        </w:tc>
        <w:tc>
          <w:tcPr>
            <w:tcW w:type="dxa" w:w="2878"/>
          </w:tcPr>
          <w:p>
            <w:pPr>
              <w:jc w:val="center"/>
            </w:pPr>
            <w:r/>
            <w:r>
              <w:rPr>
                <w:rFonts w:ascii="宋体" w:hAnsi="宋体" w:eastAsia="宋体"/>
                <w:sz w:val="20"/>
              </w:rPr>
              <w:t>以Page为根的组件树，children递归嵌套</w:t>
            </w:r>
          </w:p>
        </w:tc>
      </w:tr>
      <w:tr>
        <w:tc>
          <w:tcPr>
            <w:tcW w:type="dxa" w:w="2878"/>
          </w:tcPr>
          <w:p>
            <w:pPr>
              <w:jc w:val="center"/>
            </w:pPr>
            <w:r/>
            <w:r>
              <w:rPr>
                <w:rFonts w:ascii="宋体" w:hAnsi="宋体" w:eastAsia="宋体"/>
                <w:sz w:val="20"/>
              </w:rPr>
              <w:t>componentName</w:t>
            </w:r>
          </w:p>
        </w:tc>
        <w:tc>
          <w:tcPr>
            <w:tcW w:type="dxa" w:w="2878"/>
          </w:tcPr>
          <w:p>
            <w:pPr>
              <w:jc w:val="center"/>
            </w:pPr>
            <w:r/>
            <w:r>
              <w:rPr>
                <w:rFonts w:ascii="宋体" w:hAnsi="宋体" w:eastAsia="宋体"/>
                <w:sz w:val="20"/>
              </w:rPr>
              <w:t>string</w:t>
            </w:r>
          </w:p>
        </w:tc>
        <w:tc>
          <w:tcPr>
            <w:tcW w:type="dxa" w:w="2878"/>
          </w:tcPr>
          <w:p>
            <w:pPr>
              <w:jc w:val="center"/>
            </w:pPr>
            <w:r/>
            <w:r>
              <w:rPr>
                <w:rFonts w:ascii="宋体" w:hAnsi="宋体" w:eastAsia="宋体"/>
                <w:sz w:val="20"/>
              </w:rPr>
              <w:t>组件名，如"Card"/"NumberPicker"/"Button"</w:t>
            </w:r>
          </w:p>
        </w:tc>
      </w:tr>
      <w:tr>
        <w:tc>
          <w:tcPr>
            <w:tcW w:type="dxa" w:w="2878"/>
          </w:tcPr>
          <w:p>
            <w:pPr>
              <w:jc w:val="center"/>
            </w:pPr>
            <w:r/>
            <w:r>
              <w:rPr>
                <w:rFonts w:ascii="宋体" w:hAnsi="宋体" w:eastAsia="宋体"/>
                <w:sz w:val="20"/>
              </w:rPr>
              <w:t>props</w:t>
            </w:r>
          </w:p>
        </w:tc>
        <w:tc>
          <w:tcPr>
            <w:tcW w:type="dxa" w:w="2878"/>
          </w:tcPr>
          <w:p>
            <w:pPr>
              <w:jc w:val="center"/>
            </w:pPr>
            <w:r/>
            <w:r>
              <w:rPr>
                <w:rFonts w:ascii="宋体" w:hAnsi="宋体" w:eastAsia="宋体"/>
                <w:sz w:val="20"/>
              </w:rPr>
              <w:t>object</w:t>
            </w:r>
          </w:p>
        </w:tc>
        <w:tc>
          <w:tcPr>
            <w:tcW w:type="dxa" w:w="2878"/>
          </w:tcPr>
          <w:p>
            <w:pPr>
              <w:jc w:val="center"/>
            </w:pPr>
            <w:r/>
            <w:r>
              <w:rPr>
                <w:rFonts w:ascii="宋体" w:hAnsi="宋体" w:eastAsia="宋体"/>
                <w:sz w:val="20"/>
              </w:rPr>
              <w:t>组件属性，如title/label/value/onClick等</w:t>
            </w:r>
          </w:p>
        </w:tc>
      </w:tr>
      <w:tr>
        <w:tc>
          <w:tcPr>
            <w:tcW w:type="dxa" w:w="2878"/>
          </w:tcPr>
          <w:p>
            <w:pPr>
              <w:jc w:val="center"/>
            </w:pPr>
            <w:r/>
            <w:r>
              <w:rPr>
                <w:rFonts w:ascii="宋体" w:hAnsi="宋体" w:eastAsia="宋体"/>
                <w:sz w:val="20"/>
              </w:rPr>
              <w:t>constants</w:t>
            </w:r>
          </w:p>
        </w:tc>
        <w:tc>
          <w:tcPr>
            <w:tcW w:type="dxa" w:w="2878"/>
          </w:tcPr>
          <w:p>
            <w:pPr>
              <w:jc w:val="center"/>
            </w:pPr>
            <w:r/>
            <w:r>
              <w:rPr>
                <w:rFonts w:ascii="宋体" w:hAnsi="宋体" w:eastAsia="宋体"/>
                <w:sz w:val="20"/>
              </w:rPr>
              <w:t>object</w:t>
            </w:r>
          </w:p>
        </w:tc>
        <w:tc>
          <w:tcPr>
            <w:tcW w:type="dxa" w:w="2878"/>
          </w:tcPr>
          <w:p>
            <w:pPr>
              <w:jc w:val="center"/>
            </w:pPr>
            <w:r/>
            <w:r>
              <w:rPr>
                <w:rFonts w:ascii="宋体" w:hAnsi="宋体" w:eastAsia="宋体"/>
                <w:sz w:val="20"/>
              </w:rPr>
              <w:t>全局常量，如SERVER_URL/FRAME_ID/DEVICE_TYPE</w:t>
            </w:r>
          </w:p>
        </w:tc>
      </w:tr>
      <w:tr>
        <w:tc>
          <w:tcPr>
            <w:tcW w:type="dxa" w:w="2878"/>
          </w:tcPr>
          <w:p>
            <w:pPr>
              <w:jc w:val="center"/>
            </w:pPr>
            <w:r/>
            <w:r>
              <w:rPr>
                <w:rFonts w:ascii="宋体" w:hAnsi="宋体" w:eastAsia="宋体"/>
                <w:sz w:val="20"/>
              </w:rPr>
              <w:t>meta</w:t>
            </w:r>
          </w:p>
        </w:tc>
        <w:tc>
          <w:tcPr>
            <w:tcW w:type="dxa" w:w="2878"/>
          </w:tcPr>
          <w:p>
            <w:pPr>
              <w:jc w:val="center"/>
            </w:pPr>
            <w:r/>
            <w:r>
              <w:rPr>
                <w:rFonts w:ascii="宋体" w:hAnsi="宋体" w:eastAsia="宋体"/>
                <w:sz w:val="20"/>
              </w:rPr>
              <w:t>object</w:t>
            </w:r>
          </w:p>
        </w:tc>
        <w:tc>
          <w:tcPr>
            <w:tcW w:type="dxa" w:w="2878"/>
          </w:tcPr>
          <w:p>
            <w:pPr>
              <w:jc w:val="center"/>
            </w:pPr>
            <w:r/>
            <w:r>
              <w:rPr>
                <w:rFonts w:ascii="宋体" w:hAnsi="宋体" w:eastAsia="宋体"/>
                <w:sz w:val="20"/>
              </w:rPr>
              <w:t>元信息：name/description/creator/gmt_create</w:t>
            </w:r>
          </w:p>
        </w:tc>
      </w:tr>
      <w:tr>
        <w:tc>
          <w:tcPr>
            <w:tcW w:type="dxa" w:w="2878"/>
          </w:tcPr>
          <w:p>
            <w:pPr>
              <w:jc w:val="center"/>
            </w:pPr>
            <w:r/>
            <w:r>
              <w:rPr>
                <w:rFonts w:ascii="宋体" w:hAnsi="宋体" w:eastAsia="宋体"/>
                <w:sz w:val="20"/>
              </w:rPr>
              <w:t>config</w:t>
            </w:r>
          </w:p>
        </w:tc>
        <w:tc>
          <w:tcPr>
            <w:tcW w:type="dxa" w:w="2878"/>
          </w:tcPr>
          <w:p>
            <w:pPr>
              <w:jc w:val="center"/>
            </w:pPr>
            <w:r/>
            <w:r>
              <w:rPr>
                <w:rFonts w:ascii="宋体" w:hAnsi="宋体" w:eastAsia="宋体"/>
                <w:sz w:val="20"/>
              </w:rPr>
              <w:t>object</w:t>
            </w:r>
          </w:p>
        </w:tc>
        <w:tc>
          <w:tcPr>
            <w:tcW w:type="dxa" w:w="2878"/>
          </w:tcPr>
          <w:p>
            <w:pPr>
              <w:jc w:val="center"/>
            </w:pPr>
            <w:r/>
            <w:r>
              <w:rPr>
                <w:rFonts w:ascii="宋体" w:hAnsi="宋体" w:eastAsia="宋体"/>
                <w:sz w:val="20"/>
              </w:rPr>
              <w:t>SDK配置：sdkVersion/theme/historyMode</w:t>
            </w:r>
          </w:p>
        </w:tc>
      </w:tr>
    </w:tbl>
    <w:p>
      <w:pPr>
        <w:spacing w:before="120"/>
      </w:pPr>
    </w:p>
    <w:p>
      <w:r>
        <w:rPr>
          <w:rFonts w:ascii="宋体" w:hAnsi="宋体" w:eastAsia="宋体"/>
          <w:b w:val="0"/>
          <w:sz w:val="24"/>
        </w:rPr>
        <w:t>为量化生成Schema的质量，定义Schema质量分数：</w:t>
      </w:r>
    </w:p>
    <w:p>
      <w:pPr>
        <w:spacing w:before="80" w:after="80"/>
        <w:ind w:firstLine="0"/>
      </w:pPr>
      <w:r>
        <w:rPr>
          <w:rFonts w:ascii="Consolas" w:hAnsi="Consolas"/>
          <w:sz w:val="18"/>
        </w:rPr>
        <w:t>SchemaQuality(S) = α·Structure + β·Semantic + γ·Data + δ·Render</w:t>
      </w:r>
    </w:p>
    <w:p>
      <w:r>
        <w:rPr>
          <w:rFonts w:ascii="宋体" w:hAnsi="宋体" w:eastAsia="宋体"/>
          <w:b w:val="0"/>
          <w:sz w:val="24"/>
        </w:rPr>
        <w:t>其中Structure衡量组件树的结构合法性，Semantic衡量KG语义关系的映射完整度，Data衡量Frame运行值与控件值的一致性，Render衡量Schema在低代码引擎中的可渲染性。</w:t>
      </w:r>
    </w:p>
    <w:p>
      <w:pPr>
        <w:spacing w:before="160"/>
        <w:ind w:firstLine="0"/>
      </w:pPr>
      <w:r>
        <w:rPr>
          <w:rFonts w:ascii="黑体" w:hAnsi="黑体" w:eastAsia="黑体"/>
          <w:b/>
          <w:sz w:val="24"/>
        </w:rPr>
        <w:t>2.3.2 KG语义骨架到低代码组件映射方法</w:t>
      </w:r>
    </w:p>
    <w:p>
      <w:r>
        <w:rPr>
          <w:rFonts w:ascii="宋体" w:hAnsi="宋体" w:eastAsia="宋体"/>
          <w:b w:val="0"/>
          <w:sz w:val="24"/>
        </w:rPr>
        <w:t>LowcodeGenerator是Schema生成的核心模块，支持三种生成模式：</w:t>
      </w:r>
    </w:p>
    <w:p>
      <w:r>
        <w:rPr>
          <w:rFonts w:ascii="宋体" w:hAnsi="宋体" w:eastAsia="宋体"/>
          <w:b w:val="0"/>
          <w:sz w:val="24"/>
        </w:rPr>
        <w:t xml:space="preserve">- </w:t>
      </w:r>
      <w:r>
        <w:rPr>
          <w:rFonts w:ascii="宋体" w:hAnsi="宋体" w:eastAsia="宋体"/>
          <w:b/>
          <w:sz w:val="24"/>
        </w:rPr>
        <w:t>merge模式</w:t>
      </w:r>
      <w:r>
        <w:rPr>
          <w:rFonts w:ascii="宋体" w:hAnsi="宋体" w:eastAsia="宋体"/>
          <w:b w:val="0"/>
          <w:sz w:val="24"/>
        </w:rPr>
        <w:t>（KG + Frame融合）：以KG语义骨架确定组件树层级结构，从Frame注入运行时值。这是推荐的默认模式。</w:t>
      </w:r>
    </w:p>
    <w:p>
      <w:r>
        <w:rPr>
          <w:rFonts w:ascii="宋体" w:hAnsi="宋体" w:eastAsia="宋体"/>
          <w:b w:val="0"/>
          <w:sz w:val="24"/>
        </w:rPr>
        <w:t xml:space="preserve">- </w:t>
      </w:r>
      <w:r>
        <w:rPr>
          <w:rFonts w:ascii="宋体" w:hAnsi="宋体" w:eastAsia="宋体"/>
          <w:b/>
          <w:sz w:val="24"/>
        </w:rPr>
        <w:t>kg-only模式</w:t>
      </w:r>
      <w:r>
        <w:rPr>
          <w:rFonts w:ascii="宋体" w:hAnsi="宋体" w:eastAsia="宋体"/>
          <w:b w:val="0"/>
          <w:sz w:val="24"/>
        </w:rPr>
        <w:t>（仅KG）：仅基于KG语义结构生成组件树，所有控件使用默认值。</w:t>
      </w:r>
    </w:p>
    <w:p>
      <w:r>
        <w:rPr>
          <w:rFonts w:ascii="宋体" w:hAnsi="宋体" w:eastAsia="宋体"/>
          <w:b w:val="0"/>
          <w:sz w:val="24"/>
        </w:rPr>
        <w:t xml:space="preserve">- </w:t>
      </w:r>
      <w:r>
        <w:rPr>
          <w:rFonts w:ascii="宋体" w:hAnsi="宋体" w:eastAsia="宋体"/>
          <w:b/>
          <w:sz w:val="24"/>
        </w:rPr>
        <w:t>frame-only模式</w:t>
      </w:r>
      <w:r>
        <w:rPr>
          <w:rFonts w:ascii="宋体" w:hAnsi="宋体" w:eastAsia="宋体"/>
          <w:b w:val="0"/>
          <w:sz w:val="24"/>
        </w:rPr>
        <w:t>（仅Frame）：仅基于数据帧的Object/Variable/Method层级生成组件树。</w:t>
      </w:r>
    </w:p>
    <w:p>
      <w:r>
        <w:rPr>
          <w:rFonts w:ascii="宋体" w:hAnsi="宋体" w:eastAsia="宋体"/>
          <w:b w:val="0"/>
          <w:sz w:val="24"/>
        </w:rPr>
        <w:t>核心的KG到低代码组件映射规则如下：</w:t>
      </w:r>
    </w:p>
    <w:p>
      <w:pPr>
        <w:ind w:firstLine="0"/>
        <w:jc w:val="center"/>
      </w:pPr>
      <w:r>
        <w:rPr>
          <w:rFonts w:ascii="黑体" w:hAnsi="黑体" w:eastAsia="黑体"/>
          <w:b/>
          <w:sz w:val="20"/>
        </w:rPr>
        <w:t>【表2.9：三元组关系类型→低代码组件的映射规则表】</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ascii="黑体" w:hAnsi="黑体" w:eastAsia="黑体"/>
                <w:b/>
                <w:sz w:val="20"/>
              </w:rPr>
              <w:t>KG关系</w:t>
            </w:r>
          </w:p>
        </w:tc>
        <w:tc>
          <w:tcPr>
            <w:tcW w:type="dxa" w:w="2158"/>
            <w:shd w:fill="D9D9D9"/>
          </w:tcPr>
          <w:p>
            <w:pPr>
              <w:jc w:val="center"/>
            </w:pPr>
            <w:r/>
            <w:r>
              <w:rPr>
                <w:rFonts w:ascii="黑体" w:hAnsi="黑体" w:eastAsia="黑体"/>
                <w:b/>
                <w:sz w:val="20"/>
              </w:rPr>
              <w:t>映射目标</w:t>
            </w:r>
          </w:p>
        </w:tc>
        <w:tc>
          <w:tcPr>
            <w:tcW w:type="dxa" w:w="2158"/>
            <w:shd w:fill="D9D9D9"/>
          </w:tcPr>
          <w:p>
            <w:pPr>
              <w:jc w:val="center"/>
            </w:pPr>
            <w:r/>
            <w:r>
              <w:rPr>
                <w:rFonts w:ascii="黑体" w:hAnsi="黑体" w:eastAsia="黑体"/>
                <w:b/>
                <w:sz w:val="20"/>
              </w:rPr>
              <w:t>组件类型</w:t>
            </w:r>
          </w:p>
        </w:tc>
        <w:tc>
          <w:tcPr>
            <w:tcW w:type="dxa" w:w="2158"/>
            <w:shd w:fill="D9D9D9"/>
          </w:tcPr>
          <w:p>
            <w:pPr>
              <w:jc w:val="center"/>
            </w:pPr>
            <w:r/>
            <w:r>
              <w:rPr>
                <w:rFonts w:ascii="黑体" w:hAnsi="黑体" w:eastAsia="黑体"/>
                <w:b/>
                <w:sz w:val="20"/>
              </w:rPr>
              <w:t>说明</w:t>
            </w:r>
          </w:p>
        </w:tc>
      </w:tr>
      <w:tr>
        <w:tc>
          <w:tcPr>
            <w:tcW w:type="dxa" w:w="2158"/>
          </w:tcPr>
          <w:p>
            <w:pPr>
              <w:jc w:val="center"/>
            </w:pPr>
            <w:r/>
            <w:r>
              <w:rPr>
                <w:rFonts w:ascii="宋体" w:hAnsi="宋体" w:eastAsia="宋体"/>
                <w:sz w:val="20"/>
              </w:rPr>
              <w:t>hasComponent(p,q)</w:t>
            </w:r>
          </w:p>
        </w:tc>
        <w:tc>
          <w:tcPr>
            <w:tcW w:type="dxa" w:w="2158"/>
          </w:tcPr>
          <w:p>
            <w:pPr>
              <w:jc w:val="center"/>
            </w:pPr>
            <w:r/>
            <w:r>
              <w:rPr>
                <w:rFonts w:ascii="宋体" w:hAnsi="宋体" w:eastAsia="宋体"/>
                <w:sz w:val="20"/>
              </w:rPr>
              <w:t>p.children包含q的Card</w:t>
            </w:r>
          </w:p>
        </w:tc>
        <w:tc>
          <w:tcPr>
            <w:tcW w:type="dxa" w:w="2158"/>
          </w:tcPr>
          <w:p>
            <w:pPr>
              <w:jc w:val="center"/>
            </w:pPr>
            <w:r/>
            <w:r>
              <w:rPr>
                <w:rFonts w:ascii="宋体" w:hAnsi="宋体" w:eastAsia="宋体"/>
                <w:sz w:val="20"/>
              </w:rPr>
              <w:t>Card</w:t>
            </w:r>
          </w:p>
        </w:tc>
        <w:tc>
          <w:tcPr>
            <w:tcW w:type="dxa" w:w="2158"/>
          </w:tcPr>
          <w:p>
            <w:pPr>
              <w:jc w:val="center"/>
            </w:pPr>
            <w:r/>
            <w:r>
              <w:rPr>
                <w:rFonts w:ascii="宋体" w:hAnsi="宋体" w:eastAsia="宋体"/>
                <w:sz w:val="20"/>
              </w:rPr>
              <w:t>Object实体→Card容器</w:t>
            </w:r>
          </w:p>
        </w:tc>
      </w:tr>
      <w:tr>
        <w:tc>
          <w:tcPr>
            <w:tcW w:type="dxa" w:w="2158"/>
          </w:tcPr>
          <w:p>
            <w:pPr>
              <w:jc w:val="center"/>
            </w:pPr>
            <w:r/>
            <w:r>
              <w:rPr>
                <w:rFonts w:ascii="宋体" w:hAnsi="宋体" w:eastAsia="宋体"/>
                <w:sz w:val="20"/>
              </w:rPr>
              <w:t>hasProperty(p,v)</w:t>
            </w:r>
          </w:p>
        </w:tc>
        <w:tc>
          <w:tcPr>
            <w:tcW w:type="dxa" w:w="2158"/>
          </w:tcPr>
          <w:p>
            <w:pPr>
              <w:jc w:val="center"/>
            </w:pPr>
            <w:r/>
            <w:r>
              <w:rPr>
                <w:rFonts w:ascii="宋体" w:hAnsi="宋体" w:eastAsia="宋体"/>
                <w:sz w:val="20"/>
              </w:rPr>
              <w:t>p的Card.children包含v控件</w:t>
            </w:r>
          </w:p>
        </w:tc>
        <w:tc>
          <w:tcPr>
            <w:tcW w:type="dxa" w:w="2158"/>
          </w:tcPr>
          <w:p>
            <w:pPr>
              <w:jc w:val="center"/>
            </w:pPr>
            <w:r/>
            <w:r>
              <w:rPr>
                <w:rFonts w:ascii="宋体" w:hAnsi="宋体" w:eastAsia="宋体"/>
                <w:sz w:val="20"/>
              </w:rPr>
              <w:t>NumberPicker/Switch/Input</w:t>
            </w:r>
          </w:p>
        </w:tc>
        <w:tc>
          <w:tcPr>
            <w:tcW w:type="dxa" w:w="2158"/>
          </w:tcPr>
          <w:p>
            <w:pPr>
              <w:jc w:val="center"/>
            </w:pPr>
            <w:r/>
            <w:r>
              <w:rPr>
                <w:rFonts w:ascii="宋体" w:hAnsi="宋体" w:eastAsia="宋体"/>
                <w:sz w:val="20"/>
              </w:rPr>
              <w:t>根据data_type选择</w:t>
            </w:r>
          </w:p>
        </w:tc>
      </w:tr>
      <w:tr>
        <w:tc>
          <w:tcPr>
            <w:tcW w:type="dxa" w:w="2158"/>
          </w:tcPr>
          <w:p>
            <w:pPr>
              <w:jc w:val="center"/>
            </w:pPr>
            <w:r/>
            <w:r>
              <w:rPr>
                <w:rFonts w:ascii="宋体" w:hAnsi="宋体" w:eastAsia="宋体"/>
                <w:sz w:val="20"/>
              </w:rPr>
              <w:t>hasOperation(p,m)</w:t>
            </w:r>
          </w:p>
        </w:tc>
        <w:tc>
          <w:tcPr>
            <w:tcW w:type="dxa" w:w="2158"/>
          </w:tcPr>
          <w:p>
            <w:pPr>
              <w:jc w:val="center"/>
            </w:pPr>
            <w:r/>
            <w:r>
              <w:rPr>
                <w:rFonts w:ascii="宋体" w:hAnsi="宋体" w:eastAsia="宋体"/>
                <w:sz w:val="20"/>
              </w:rPr>
              <w:t>p的Card.children包含m按钮</w:t>
            </w:r>
          </w:p>
        </w:tc>
        <w:tc>
          <w:tcPr>
            <w:tcW w:type="dxa" w:w="2158"/>
          </w:tcPr>
          <w:p>
            <w:pPr>
              <w:jc w:val="center"/>
            </w:pPr>
            <w:r/>
            <w:r>
              <w:rPr>
                <w:rFonts w:ascii="宋体" w:hAnsi="宋体" w:eastAsia="宋体"/>
                <w:sz w:val="20"/>
              </w:rPr>
              <w:t>Button</w:t>
            </w:r>
          </w:p>
        </w:tc>
        <w:tc>
          <w:tcPr>
            <w:tcW w:type="dxa" w:w="2158"/>
          </w:tcPr>
          <w:p>
            <w:pPr>
              <w:jc w:val="center"/>
            </w:pPr>
            <w:r/>
            <w:r>
              <w:rPr>
                <w:rFonts w:ascii="宋体" w:hAnsi="宋体" w:eastAsia="宋体"/>
                <w:sz w:val="20"/>
              </w:rPr>
              <w:t>Method→按钮控件</w:t>
            </w:r>
          </w:p>
        </w:tc>
      </w:tr>
      <w:tr>
        <w:tc>
          <w:tcPr>
            <w:tcW w:type="dxa" w:w="2158"/>
          </w:tcPr>
          <w:p>
            <w:pPr>
              <w:jc w:val="center"/>
            </w:pPr>
            <w:r/>
            <w:r>
              <w:rPr>
                <w:rFonts w:ascii="宋体" w:hAnsi="宋体" w:eastAsia="宋体"/>
                <w:sz w:val="20"/>
              </w:rPr>
              <w:t>UInt32/Double/Float</w:t>
            </w:r>
          </w:p>
        </w:tc>
        <w:tc>
          <w:tcPr>
            <w:tcW w:type="dxa" w:w="2158"/>
          </w:tcPr>
          <w:p>
            <w:pPr>
              <w:jc w:val="center"/>
            </w:pPr>
            <w:r/>
            <w:r>
              <w:rPr>
                <w:rFonts w:ascii="宋体" w:hAnsi="宋体" w:eastAsia="宋体"/>
                <w:sz w:val="20"/>
              </w:rPr>
              <w:t>NumberPicker</w:t>
            </w:r>
          </w:p>
        </w:tc>
        <w:tc>
          <w:tcPr>
            <w:tcW w:type="dxa" w:w="2158"/>
          </w:tcPr>
          <w:p>
            <w:pPr>
              <w:jc w:val="center"/>
            </w:pPr>
            <w:r/>
            <w:r>
              <w:rPr>
                <w:rFonts w:ascii="宋体" w:hAnsi="宋体" w:eastAsia="宋体"/>
                <w:sz w:val="20"/>
              </w:rPr>
              <w:t>NumberPicker</w:t>
            </w:r>
          </w:p>
        </w:tc>
        <w:tc>
          <w:tcPr>
            <w:tcW w:type="dxa" w:w="2158"/>
          </w:tcPr>
          <w:p>
            <w:pPr>
              <w:jc w:val="center"/>
            </w:pPr>
            <w:r/>
            <w:r>
              <w:rPr>
                <w:rFonts w:ascii="宋体" w:hAnsi="宋体" w:eastAsia="宋体"/>
                <w:sz w:val="20"/>
              </w:rPr>
              <w:t>数值类型→数字选择器</w:t>
            </w:r>
          </w:p>
        </w:tc>
      </w:tr>
      <w:tr>
        <w:tc>
          <w:tcPr>
            <w:tcW w:type="dxa" w:w="2158"/>
          </w:tcPr>
          <w:p>
            <w:pPr>
              <w:jc w:val="center"/>
            </w:pPr>
            <w:r/>
            <w:r>
              <w:rPr>
                <w:rFonts w:ascii="宋体" w:hAnsi="宋体" w:eastAsia="宋体"/>
                <w:sz w:val="20"/>
              </w:rPr>
              <w:t>Boolean</w:t>
            </w:r>
          </w:p>
        </w:tc>
        <w:tc>
          <w:tcPr>
            <w:tcW w:type="dxa" w:w="2158"/>
          </w:tcPr>
          <w:p>
            <w:pPr>
              <w:jc w:val="center"/>
            </w:pPr>
            <w:r/>
            <w:r>
              <w:rPr>
                <w:rFonts w:ascii="宋体" w:hAnsi="宋体" w:eastAsia="宋体"/>
                <w:sz w:val="20"/>
              </w:rPr>
              <w:t>Switch</w:t>
            </w:r>
          </w:p>
        </w:tc>
        <w:tc>
          <w:tcPr>
            <w:tcW w:type="dxa" w:w="2158"/>
          </w:tcPr>
          <w:p>
            <w:pPr>
              <w:jc w:val="center"/>
            </w:pPr>
            <w:r/>
            <w:r>
              <w:rPr>
                <w:rFonts w:ascii="宋体" w:hAnsi="宋体" w:eastAsia="宋体"/>
                <w:sz w:val="20"/>
              </w:rPr>
              <w:t>Switch</w:t>
            </w:r>
          </w:p>
        </w:tc>
        <w:tc>
          <w:tcPr>
            <w:tcW w:type="dxa" w:w="2158"/>
          </w:tcPr>
          <w:p>
            <w:pPr>
              <w:jc w:val="center"/>
            </w:pPr>
            <w:r/>
            <w:r>
              <w:rPr>
                <w:rFonts w:ascii="宋体" w:hAnsi="宋体" w:eastAsia="宋体"/>
                <w:sz w:val="20"/>
              </w:rPr>
              <w:t>布尔类型→开关</w:t>
            </w:r>
          </w:p>
        </w:tc>
      </w:tr>
      <w:tr>
        <w:tc>
          <w:tcPr>
            <w:tcW w:type="dxa" w:w="2158"/>
          </w:tcPr>
          <w:p>
            <w:pPr>
              <w:jc w:val="center"/>
            </w:pPr>
            <w:r/>
            <w:r>
              <w:rPr>
                <w:rFonts w:ascii="宋体" w:hAnsi="宋体" w:eastAsia="宋体"/>
                <w:sz w:val="20"/>
              </w:rPr>
              <w:t>String/ByteString</w:t>
            </w:r>
          </w:p>
        </w:tc>
        <w:tc>
          <w:tcPr>
            <w:tcW w:type="dxa" w:w="2158"/>
          </w:tcPr>
          <w:p>
            <w:pPr>
              <w:jc w:val="center"/>
            </w:pPr>
            <w:r/>
            <w:r>
              <w:rPr>
                <w:rFonts w:ascii="宋体" w:hAnsi="宋体" w:eastAsia="宋体"/>
                <w:sz w:val="20"/>
              </w:rPr>
              <w:t>Input</w:t>
            </w:r>
          </w:p>
        </w:tc>
        <w:tc>
          <w:tcPr>
            <w:tcW w:type="dxa" w:w="2158"/>
          </w:tcPr>
          <w:p>
            <w:pPr>
              <w:jc w:val="center"/>
            </w:pPr>
            <w:r/>
            <w:r>
              <w:rPr>
                <w:rFonts w:ascii="宋体" w:hAnsi="宋体" w:eastAsia="宋体"/>
                <w:sz w:val="20"/>
              </w:rPr>
              <w:t>Input</w:t>
            </w:r>
          </w:p>
        </w:tc>
        <w:tc>
          <w:tcPr>
            <w:tcW w:type="dxa" w:w="2158"/>
          </w:tcPr>
          <w:p>
            <w:pPr>
              <w:jc w:val="center"/>
            </w:pPr>
            <w:r/>
            <w:r>
              <w:rPr>
                <w:rFonts w:ascii="宋体" w:hAnsi="宋体" w:eastAsia="宋体"/>
                <w:sz w:val="20"/>
              </w:rPr>
              <w:t>字符串类型→输入框</w:t>
            </w:r>
          </w:p>
        </w:tc>
      </w:tr>
    </w:tbl>
    <w:p>
      <w:pPr>
        <w:spacing w:before="120"/>
      </w:pPr>
    </w:p>
    <w:p>
      <w:r>
        <w:rPr>
          <w:rFonts w:ascii="宋体" w:hAnsi="宋体" w:eastAsia="宋体"/>
          <w:b w:val="0"/>
          <w:sz w:val="24"/>
        </w:rPr>
        <w:t>生成过程分为两步：</w:t>
      </w:r>
    </w:p>
    <w:p>
      <w:pPr>
        <w:ind w:firstLine="0"/>
      </w:pPr>
      <w:r>
        <w:rPr>
          <w:rFonts w:ascii="宋体" w:hAnsi="宋体" w:eastAsia="宋体"/>
          <w:b/>
          <w:sz w:val="24"/>
        </w:rPr>
        <w:t>第一步：KG语义骨架构建。</w:t>
      </w:r>
      <w:r>
        <w:rPr>
          <w:rFonts w:ascii="宋体" w:hAnsi="宋体" w:eastAsia="宋体"/>
          <w:b w:val="0"/>
          <w:sz w:val="24"/>
        </w:rPr>
        <w:t xml:space="preserve"> 遍历KG中的所有实体，根据hasComponent关系确定层级嵌套，为每个Object实体生成一个Card组件。Card的title取实体名称，children中依次添加子Object的Card、hasProperty对应的Variable控件和hasMethod对应的Button控件。</w:t>
      </w:r>
    </w:p>
    <w:p>
      <w:pPr>
        <w:ind w:firstLine="0"/>
      </w:pPr>
      <w:r>
        <w:rPr>
          <w:rFonts w:ascii="宋体" w:hAnsi="宋体" w:eastAsia="宋体"/>
          <w:b/>
          <w:sz w:val="24"/>
        </w:rPr>
        <w:t>第二步：Frame实时值注入。</w:t>
      </w:r>
      <w:r>
        <w:rPr>
          <w:rFonts w:ascii="宋体" w:hAnsi="宋体" w:eastAsia="宋体"/>
          <w:b w:val="0"/>
          <w:sz w:val="24"/>
        </w:rPr>
        <w:t xml:space="preserve"> 对于每个hasProperty对应的Variable控件，在数据帧中查找匹配的节点（通过display_name或browse_name精确匹配，必要时回退到模糊匹配）。若找到匹配节点，则将节点的value注入控件的props中（NumberPicker→value，Switch→checked，Input→value）。同时注入`_opcua_data_type`和`_opcua_node_id`元信息用于溯源。</w:t>
      </w:r>
    </w:p>
    <w:p>
      <w:pPr>
        <w:ind w:firstLine="0"/>
        <w:jc w:val="center"/>
      </w:pPr>
      <w:r>
        <w:rPr>
          <w:rFonts w:ascii="黑体" w:hAnsi="黑体" w:eastAsia="黑体"/>
          <w:b/>
          <w:sz w:val="20"/>
        </w:rPr>
        <w:t>【图2.9：KG三元组到低代码组件树的映射过程图】</w:t>
      </w:r>
    </w:p>
    <w:p>
      <w:r>
        <w:rPr>
          <w:rFonts w:ascii="宋体" w:hAnsi="宋体" w:eastAsia="宋体"/>
          <w:b w:val="0"/>
          <w:sz w:val="24"/>
        </w:rPr>
        <w:t>以CNC设备（merge模式）为例，生成的组件树结构为：</w:t>
      </w:r>
    </w:p>
    <w:p>
      <w:pPr>
        <w:spacing w:before="80" w:after="80"/>
        <w:ind w:firstLine="0"/>
      </w:pPr>
      <w:r>
        <w:rPr>
          <w:rFonts w:ascii="Consolas" w:hAnsi="Consolas"/>
          <w:sz w:val="18"/>
        </w:rPr>
        <w:t>Page(CNC Machine)</w:t>
        <w:br/>
        <w:t>├── Card(Spindle)</w:t>
        <w:br/>
        <w:t>│   ├── NumberPicker(SpindleSpeed)</w:t>
        <w:br/>
        <w:t>│   ├── NumberPicker(SpindleLoad)</w:t>
        <w:br/>
        <w:t>│   ├── NumberPicker(SpindleOrientation)</w:t>
        <w:br/>
        <w:t>│   ├── Button(StartSpindle)</w:t>
        <w:br/>
        <w:t>│   └── Button(StopSpindle)</w:t>
        <w:br/>
        <w:t>├── Card(ToolChanger)</w:t>
        <w:br/>
        <w:t>│   ├── NumberPicker(ToolNumber)</w:t>
        <w:br/>
        <w:t>│   ├── NumberPicker(ToolOffset)</w:t>
        <w:br/>
        <w:t>│   └── Button(ChangeTool)</w:t>
        <w:br/>
        <w:t>├── Card(Worktable)</w:t>
        <w:br/>
        <w:t>│   ├── NumberPicker(XPosition)</w:t>
        <w:br/>
        <w:t>│   ├── NumberPicker(YPosition)</w:t>
        <w:br/>
        <w:t>│   ├── NumberPicker(ZPosition)</w:t>
        <w:br/>
        <w:t>│   ├── NumberPicker(FeedRate)</w:t>
        <w:br/>
        <w:t>│   └── Button(MoveTo)</w:t>
        <w:br/>
        <w:t>├── Card(CoolantSystem)</w:t>
        <w:br/>
        <w:t>│   ├── NumberPicker(CoolantLevel)</w:t>
        <w:br/>
        <w:t>│   └── NumberPicker(CoolantPressure)</w:t>
        <w:br/>
        <w:t>└── Card(CNCController)</w:t>
        <w:br/>
        <w:t xml:space="preserve">    ├── Input(ProgramName)</w:t>
        <w:br/>
        <w:t xml:space="preserve">    └── Input(ExecutionMode)</w:t>
      </w:r>
    </w:p>
    <w:p>
      <w:pPr>
        <w:ind w:firstLine="0"/>
        <w:jc w:val="center"/>
      </w:pPr>
      <w:r>
        <w:rPr>
          <w:rFonts w:ascii="黑体" w:hAnsi="黑体" w:eastAsia="黑体"/>
          <w:b/>
          <w:sz w:val="20"/>
        </w:rPr>
        <w:t>【图2.10：生成的CNC_page.schema.json组件树结构】</w:t>
      </w:r>
    </w:p>
    <w:p>
      <w:pPr>
        <w:spacing w:before="160"/>
        <w:ind w:firstLine="0"/>
      </w:pPr>
      <w:r>
        <w:rPr>
          <w:rFonts w:ascii="黑体" w:hAnsi="黑体" w:eastAsia="黑体"/>
          <w:b/>
          <w:sz w:val="24"/>
        </w:rPr>
        <w:t>2.3.3 Schema生成质量优化方法</w:t>
      </w:r>
    </w:p>
    <w:p>
      <w:r>
        <w:rPr>
          <w:rFonts w:ascii="宋体" w:hAnsi="宋体" w:eastAsia="宋体"/>
          <w:b w:val="0"/>
          <w:sz w:val="24"/>
        </w:rPr>
        <w:t>为保证生成Schema的质量，设计三个维度的优化策略：</w:t>
      </w:r>
    </w:p>
    <w:p>
      <w:pPr>
        <w:ind w:firstLine="0"/>
      </w:pPr>
      <w:r>
        <w:rPr>
          <w:rFonts w:ascii="宋体" w:hAnsi="宋体" w:eastAsia="宋体"/>
          <w:b/>
          <w:sz w:val="24"/>
        </w:rPr>
        <w:t>优化策略一：组件布局优化。</w:t>
      </w:r>
    </w:p>
    <w:p>
      <w:pPr>
        <w:ind w:firstLine="480" w:left="357"/>
      </w:pPr>
      <w:r>
        <w:rPr>
          <w:rFonts w:ascii="宋体" w:hAnsi="宋体" w:eastAsia="宋体"/>
          <w:b w:val="0"/>
          <w:sz w:val="24"/>
        </w:rPr>
        <w:t>• 单Card单职责原则：不合并多个不同Object实体的属性到同一个Card中，保持组件树的语义清晰度。</w:t>
      </w:r>
    </w:p>
    <w:p>
      <w:pPr>
        <w:ind w:firstLine="480" w:left="357"/>
      </w:pPr>
      <w:r>
        <w:rPr>
          <w:rFonts w:ascii="宋体" w:hAnsi="宋体" w:eastAsia="宋体"/>
          <w:b w:val="0"/>
          <w:sz w:val="24"/>
        </w:rPr>
        <w:t>• 组件深度控制：限制最大嵌套深度≤10层，防止过度嵌套导致低代码引擎渲染性能下降。</w:t>
      </w:r>
    </w:p>
    <w:p>
      <w:pPr>
        <w:ind w:firstLine="480" w:left="357"/>
      </w:pPr>
      <w:r>
        <w:rPr>
          <w:rFonts w:ascii="宋体" w:hAnsi="宋体" w:eastAsia="宋体"/>
          <w:b w:val="0"/>
          <w:sz w:val="24"/>
        </w:rPr>
        <w:t>• 空Card清理：遍历组件树，移除以Card组件为容器但不含任何属性控件（hasProperty）和操作按钮（hasMethod）的空Card节点。</w:t>
      </w:r>
    </w:p>
    <w:p>
      <w:pPr>
        <w:ind w:firstLine="0"/>
      </w:pPr>
      <w:r>
        <w:rPr>
          <w:rFonts w:ascii="宋体" w:hAnsi="宋体" w:eastAsia="宋体"/>
          <w:b/>
          <w:sz w:val="24"/>
        </w:rPr>
        <w:t>优化策略二：映射精度优化。</w:t>
      </w:r>
    </w:p>
    <w:p>
      <w:pPr>
        <w:ind w:firstLine="480" w:left="357"/>
      </w:pPr>
      <w:r>
        <w:rPr>
          <w:rFonts w:ascii="宋体" w:hAnsi="宋体" w:eastAsia="宋体"/>
          <w:b w:val="0"/>
          <w:sz w:val="24"/>
        </w:rPr>
        <w:t>• 类型歧义消除：当Frame节点的data_type与KG中定义的预期类型不一致时，以KG定义为准。因为KG维护了语义层面的类型信息，而Frame中的类型可能因OPC UA服务器配置差异而出现偏差。</w:t>
      </w:r>
    </w:p>
    <w:p>
      <w:pPr>
        <w:ind w:firstLine="480" w:left="357"/>
      </w:pPr>
      <w:r>
        <w:rPr>
          <w:rFonts w:ascii="宋体" w:hAnsi="宋体" w:eastAsia="宋体"/>
          <w:b w:val="0"/>
          <w:sz w:val="24"/>
        </w:rPr>
        <w:t>• 冗余组件去除：对同一个hasProperty三元组在不同上下文中重复映射的情况进行去重。例如，若SpindleSpeed在Spindle的hasProperty和CNCMachine的全局hasProperty中重复出现，只保留语义更精确的层级映射。</w:t>
      </w:r>
    </w:p>
    <w:p>
      <w:pPr>
        <w:ind w:firstLine="480" w:left="357"/>
      </w:pPr>
      <w:r>
        <w:rPr>
          <w:rFonts w:ascii="宋体" w:hAnsi="宋体" w:eastAsia="宋体"/>
          <w:b w:val="0"/>
          <w:sz w:val="24"/>
        </w:rPr>
        <w:t>• 组件名语义对齐：确保Card.title与源KG实体名严格一致，不使用Frame中的display_name覆盖。</w:t>
      </w:r>
    </w:p>
    <w:p>
      <w:pPr>
        <w:ind w:firstLine="0"/>
      </w:pPr>
      <w:r>
        <w:rPr>
          <w:rFonts w:ascii="宋体" w:hAnsi="宋体" w:eastAsia="宋体"/>
          <w:b/>
          <w:sz w:val="24"/>
        </w:rPr>
        <w:t>优化策略三：Schema体积优化。</w:t>
      </w:r>
    </w:p>
    <w:p>
      <w:pPr>
        <w:ind w:firstLine="480" w:left="357"/>
      </w:pPr>
      <w:r>
        <w:rPr>
          <w:rFonts w:ascii="宋体" w:hAnsi="宋体" w:eastAsia="宋体"/>
          <w:b w:val="0"/>
          <w:sz w:val="24"/>
        </w:rPr>
        <w:t>• 移除未引用的componentsMap条目：遍历组件树使用的所有componentName，清理componentsMap中未被引用的组件注册项。</w:t>
      </w:r>
    </w:p>
    <w:p>
      <w:pPr>
        <w:ind w:firstLine="480" w:left="357"/>
      </w:pPr>
      <w:r>
        <w:rPr>
          <w:rFonts w:ascii="宋体" w:hAnsi="宋体" w:eastAsia="宋体"/>
          <w:b w:val="0"/>
          <w:sz w:val="24"/>
        </w:rPr>
        <w:t>• JSON字段精简：对于空字符串、空数组、false布尔值等非必要字段，在输出时跳过（如空description不出现在Schema中）。</w:t>
      </w:r>
    </w:p>
    <w:p>
      <w:pPr>
        <w:ind w:firstLine="480" w:left="357"/>
      </w:pPr>
      <w:r>
        <w:rPr>
          <w:rFonts w:ascii="宋体" w:hAnsi="宋体" w:eastAsia="宋体"/>
          <w:b w:val="0"/>
          <w:sz w:val="24"/>
        </w:rPr>
        <w:t>• constants字段合并：相同含义的全局常量（如多个组件引用同一服务器地址）统一提取到顶层constants对象中。</w:t>
      </w:r>
    </w:p>
    <w:p>
      <w:pPr>
        <w:ind w:firstLine="0"/>
        <w:jc w:val="center"/>
      </w:pPr>
      <w:r>
        <w:rPr>
          <w:rFonts w:ascii="黑体" w:hAnsi="黑体" w:eastAsia="黑体"/>
          <w:b/>
          <w:sz w:val="20"/>
        </w:rPr>
        <w:t>【图2.11：优化前后的Schema组件树对比图】</w:t>
      </w:r>
    </w:p>
    <w:p>
      <w:pPr>
        <w:ind w:firstLine="0"/>
        <w:jc w:val="center"/>
      </w:pPr>
      <w:r>
        <w:rPr>
          <w:rFonts w:ascii="黑体" w:hAnsi="黑体" w:eastAsia="黑体"/>
          <w:b/>
          <w:sz w:val="20"/>
        </w:rPr>
        <w:t>【表2.10：优化前后Schema质量指标对比（以CNC为例）】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ascii="黑体" w:hAnsi="黑体" w:eastAsia="黑体"/>
                <w:b/>
                <w:sz w:val="20"/>
              </w:rPr>
              <w:t>指标</w:t>
            </w:r>
          </w:p>
        </w:tc>
        <w:tc>
          <w:tcPr>
            <w:tcW w:type="dxa" w:w="2158"/>
            <w:shd w:fill="D9D9D9"/>
          </w:tcPr>
          <w:p>
            <w:pPr>
              <w:jc w:val="center"/>
            </w:pPr>
            <w:r/>
            <w:r>
              <w:rPr>
                <w:rFonts w:ascii="黑体" w:hAnsi="黑体" w:eastAsia="黑体"/>
                <w:b/>
                <w:sz w:val="20"/>
              </w:rPr>
              <w:t>优化前</w:t>
            </w:r>
          </w:p>
        </w:tc>
        <w:tc>
          <w:tcPr>
            <w:tcW w:type="dxa" w:w="2158"/>
            <w:shd w:fill="D9D9D9"/>
          </w:tcPr>
          <w:p>
            <w:pPr>
              <w:jc w:val="center"/>
            </w:pPr>
            <w:r/>
            <w:r>
              <w:rPr>
                <w:rFonts w:ascii="黑体" w:hAnsi="黑体" w:eastAsia="黑体"/>
                <w:b/>
                <w:sz w:val="20"/>
              </w:rPr>
              <w:t>优化后</w:t>
            </w:r>
          </w:p>
        </w:tc>
        <w:tc>
          <w:tcPr>
            <w:tcW w:type="dxa" w:w="2158"/>
            <w:shd w:fill="D9D9D9"/>
          </w:tcPr>
          <w:p>
            <w:pPr>
              <w:jc w:val="center"/>
            </w:pPr>
            <w:r/>
            <w:r>
              <w:rPr>
                <w:rFonts w:ascii="黑体" w:hAnsi="黑体" w:eastAsia="黑体"/>
                <w:b/>
                <w:sz w:val="20"/>
              </w:rPr>
              <w:t>改善</w:t>
            </w:r>
          </w:p>
        </w:tc>
      </w:tr>
      <w:tr>
        <w:tc>
          <w:tcPr>
            <w:tcW w:type="dxa" w:w="2158"/>
          </w:tcPr>
          <w:p>
            <w:pPr>
              <w:jc w:val="center"/>
            </w:pPr>
            <w:r/>
            <w:r>
              <w:rPr>
                <w:rFonts w:ascii="宋体" w:hAnsi="宋体" w:eastAsia="宋体"/>
                <w:sz w:val="20"/>
              </w:rPr>
              <w:t>组件树总节点数</w:t>
            </w:r>
          </w:p>
        </w:tc>
        <w:tc>
          <w:tcPr>
            <w:tcW w:type="dxa" w:w="2158"/>
          </w:tcPr>
          <w:p>
            <w:pPr>
              <w:jc w:val="center"/>
            </w:pPr>
            <w:r/>
            <w:r>
              <w:rPr>
                <w:rFonts w:ascii="宋体" w:hAnsi="宋体" w:eastAsia="宋体"/>
                <w:sz w:val="20"/>
              </w:rPr>
              <w:t>18</w:t>
            </w:r>
          </w:p>
        </w:tc>
        <w:tc>
          <w:tcPr>
            <w:tcW w:type="dxa" w:w="2158"/>
          </w:tcPr>
          <w:p>
            <w:pPr>
              <w:jc w:val="center"/>
            </w:pPr>
            <w:r/>
            <w:r>
              <w:rPr>
                <w:rFonts w:ascii="宋体" w:hAnsi="宋体" w:eastAsia="宋体"/>
                <w:sz w:val="20"/>
              </w:rPr>
              <w:t>15</w:t>
            </w:r>
          </w:p>
        </w:tc>
        <w:tc>
          <w:tcPr>
            <w:tcW w:type="dxa" w:w="2158"/>
          </w:tcPr>
          <w:p>
            <w:pPr>
              <w:jc w:val="center"/>
            </w:pPr>
            <w:r/>
            <w:r>
              <w:rPr>
                <w:rFonts w:ascii="宋体" w:hAnsi="宋体" w:eastAsia="宋体"/>
                <w:sz w:val="20"/>
              </w:rPr>
              <w:t>-16.7%</w:t>
            </w:r>
          </w:p>
        </w:tc>
      </w:tr>
      <w:tr>
        <w:tc>
          <w:tcPr>
            <w:tcW w:type="dxa" w:w="2158"/>
          </w:tcPr>
          <w:p>
            <w:pPr>
              <w:jc w:val="center"/>
            </w:pPr>
            <w:r/>
            <w:r>
              <w:rPr>
                <w:rFonts w:ascii="宋体" w:hAnsi="宋体" w:eastAsia="宋体"/>
                <w:sz w:val="20"/>
              </w:rPr>
              <w:t>最大嵌套深度</w:t>
            </w:r>
          </w:p>
        </w:tc>
        <w:tc>
          <w:tcPr>
            <w:tcW w:type="dxa" w:w="2158"/>
          </w:tcPr>
          <w:p>
            <w:pPr>
              <w:jc w:val="center"/>
            </w:pPr>
            <w:r/>
            <w:r>
              <w:rPr>
                <w:rFonts w:ascii="宋体" w:hAnsi="宋体" w:eastAsia="宋体"/>
                <w:sz w:val="20"/>
              </w:rPr>
              <w:t>5</w:t>
            </w:r>
          </w:p>
        </w:tc>
        <w:tc>
          <w:tcPr>
            <w:tcW w:type="dxa" w:w="2158"/>
          </w:tcPr>
          <w:p>
            <w:pPr>
              <w:jc w:val="center"/>
            </w:pPr>
            <w:r/>
            <w:r>
              <w:rPr>
                <w:rFonts w:ascii="宋体" w:hAnsi="宋体" w:eastAsia="宋体"/>
                <w:sz w:val="20"/>
              </w:rPr>
              <w:t>3</w:t>
            </w:r>
          </w:p>
        </w:tc>
        <w:tc>
          <w:tcPr>
            <w:tcW w:type="dxa" w:w="2158"/>
          </w:tcPr>
          <w:p>
            <w:pPr>
              <w:jc w:val="center"/>
            </w:pPr>
            <w:r/>
            <w:r>
              <w:rPr>
                <w:rFonts w:ascii="宋体" w:hAnsi="宋体" w:eastAsia="宋体"/>
                <w:sz w:val="20"/>
              </w:rPr>
              <w:t>-40%</w:t>
            </w:r>
          </w:p>
        </w:tc>
      </w:tr>
      <w:tr>
        <w:tc>
          <w:tcPr>
            <w:tcW w:type="dxa" w:w="2158"/>
          </w:tcPr>
          <w:p>
            <w:pPr>
              <w:jc w:val="center"/>
            </w:pPr>
            <w:r/>
            <w:r>
              <w:rPr>
                <w:rFonts w:ascii="宋体" w:hAnsi="宋体" w:eastAsia="宋体"/>
                <w:sz w:val="20"/>
              </w:rPr>
              <w:t>空Card数</w:t>
            </w:r>
          </w:p>
        </w:tc>
        <w:tc>
          <w:tcPr>
            <w:tcW w:type="dxa" w:w="2158"/>
          </w:tcPr>
          <w:p>
            <w:pPr>
              <w:jc w:val="center"/>
            </w:pPr>
            <w:r/>
            <w:r>
              <w:rPr>
                <w:rFonts w:ascii="宋体" w:hAnsi="宋体" w:eastAsia="宋体"/>
                <w:sz w:val="20"/>
              </w:rPr>
              <w:t>2</w:t>
            </w:r>
          </w:p>
        </w:tc>
        <w:tc>
          <w:tcPr>
            <w:tcW w:type="dxa" w:w="2158"/>
          </w:tcPr>
          <w:p>
            <w:pPr>
              <w:jc w:val="center"/>
            </w:pPr>
            <w:r/>
            <w:r>
              <w:rPr>
                <w:rFonts w:ascii="宋体" w:hAnsi="宋体" w:eastAsia="宋体"/>
                <w:sz w:val="20"/>
              </w:rPr>
              <w:t>0</w:t>
            </w:r>
          </w:p>
        </w:tc>
        <w:tc>
          <w:tcPr>
            <w:tcW w:type="dxa" w:w="2158"/>
          </w:tcPr>
          <w:p>
            <w:pPr>
              <w:jc w:val="center"/>
            </w:pPr>
            <w:r/>
            <w:r>
              <w:rPr>
                <w:rFonts w:ascii="宋体" w:hAnsi="宋体" w:eastAsia="宋体"/>
                <w:sz w:val="20"/>
              </w:rPr>
              <w:t>-100%</w:t>
            </w:r>
          </w:p>
        </w:tc>
      </w:tr>
      <w:tr>
        <w:tc>
          <w:tcPr>
            <w:tcW w:type="dxa" w:w="2158"/>
          </w:tcPr>
          <w:p>
            <w:pPr>
              <w:jc w:val="center"/>
            </w:pPr>
            <w:r/>
            <w:r>
              <w:rPr>
                <w:rFonts w:ascii="宋体" w:hAnsi="宋体" w:eastAsia="宋体"/>
                <w:sz w:val="20"/>
              </w:rPr>
              <w:t>componentsMap条目数</w:t>
            </w:r>
          </w:p>
        </w:tc>
        <w:tc>
          <w:tcPr>
            <w:tcW w:type="dxa" w:w="2158"/>
          </w:tcPr>
          <w:p>
            <w:pPr>
              <w:jc w:val="center"/>
            </w:pPr>
            <w:r/>
            <w:r>
              <w:rPr>
                <w:rFonts w:ascii="宋体" w:hAnsi="宋体" w:eastAsia="宋体"/>
                <w:sz w:val="20"/>
              </w:rPr>
              <w:t>7</w:t>
            </w:r>
          </w:p>
        </w:tc>
        <w:tc>
          <w:tcPr>
            <w:tcW w:type="dxa" w:w="2158"/>
          </w:tcPr>
          <w:p>
            <w:pPr>
              <w:jc w:val="center"/>
            </w:pPr>
            <w:r/>
            <w:r>
              <w:rPr>
                <w:rFonts w:ascii="宋体" w:hAnsi="宋体" w:eastAsia="宋体"/>
                <w:sz w:val="20"/>
              </w:rPr>
              <w:t>5</w:t>
            </w:r>
          </w:p>
        </w:tc>
        <w:tc>
          <w:tcPr>
            <w:tcW w:type="dxa" w:w="2158"/>
          </w:tcPr>
          <w:p>
            <w:pPr>
              <w:jc w:val="center"/>
            </w:pPr>
            <w:r/>
            <w:r>
              <w:rPr>
                <w:rFonts w:ascii="宋体" w:hAnsi="宋体" w:eastAsia="宋体"/>
                <w:sz w:val="20"/>
              </w:rPr>
              <w:t>-28.6%</w:t>
            </w:r>
          </w:p>
        </w:tc>
      </w:tr>
      <w:tr>
        <w:tc>
          <w:tcPr>
            <w:tcW w:type="dxa" w:w="2158"/>
          </w:tcPr>
          <w:p>
            <w:pPr>
              <w:jc w:val="center"/>
            </w:pPr>
            <w:r/>
            <w:r>
              <w:rPr>
                <w:rFonts w:ascii="宋体" w:hAnsi="宋体" w:eastAsia="宋体"/>
                <w:sz w:val="20"/>
              </w:rPr>
              <w:t>Schema文件大小(KB)</w:t>
            </w:r>
          </w:p>
        </w:tc>
        <w:tc>
          <w:tcPr>
            <w:tcW w:type="dxa" w:w="2158"/>
          </w:tcPr>
          <w:p>
            <w:pPr>
              <w:jc w:val="center"/>
            </w:pPr>
            <w:r/>
            <w:r>
              <w:rPr>
                <w:rFonts w:ascii="宋体" w:hAnsi="宋体" w:eastAsia="宋体"/>
                <w:sz w:val="20"/>
              </w:rPr>
              <w:t>12.4</w:t>
            </w:r>
          </w:p>
        </w:tc>
        <w:tc>
          <w:tcPr>
            <w:tcW w:type="dxa" w:w="2158"/>
          </w:tcPr>
          <w:p>
            <w:pPr>
              <w:jc w:val="center"/>
            </w:pPr>
            <w:r/>
            <w:r>
              <w:rPr>
                <w:rFonts w:ascii="宋体" w:hAnsi="宋体" w:eastAsia="宋体"/>
                <w:sz w:val="20"/>
              </w:rPr>
              <w:t>10.8</w:t>
            </w:r>
          </w:p>
        </w:tc>
        <w:tc>
          <w:tcPr>
            <w:tcW w:type="dxa" w:w="2158"/>
          </w:tcPr>
          <w:p>
            <w:pPr>
              <w:jc w:val="center"/>
            </w:pPr>
            <w:r/>
            <w:r>
              <w:rPr>
                <w:rFonts w:ascii="宋体" w:hAnsi="宋体" w:eastAsia="宋体"/>
                <w:sz w:val="20"/>
              </w:rPr>
              <w:t>-12.9%</w:t>
            </w:r>
          </w:p>
        </w:tc>
      </w:tr>
      <w:tr>
        <w:tc>
          <w:tcPr>
            <w:tcW w:type="dxa" w:w="2158"/>
          </w:tcPr>
          <w:p>
            <w:pPr>
              <w:jc w:val="center"/>
            </w:pPr>
            <w:r/>
            <w:r>
              <w:rPr>
                <w:rFonts w:ascii="宋体" w:hAnsi="宋体" w:eastAsia="宋体"/>
                <w:sz w:val="20"/>
              </w:rPr>
              <w:t>语义覆盖率</w:t>
            </w:r>
          </w:p>
        </w:tc>
        <w:tc>
          <w:tcPr>
            <w:tcW w:type="dxa" w:w="2158"/>
          </w:tcPr>
          <w:p>
            <w:pPr>
              <w:jc w:val="center"/>
            </w:pPr>
            <w:r/>
            <w:r>
              <w:rPr>
                <w:rFonts w:ascii="宋体" w:hAnsi="宋体" w:eastAsia="宋体"/>
                <w:sz w:val="20"/>
              </w:rPr>
              <w:t>0.89</w:t>
            </w:r>
          </w:p>
        </w:tc>
        <w:tc>
          <w:tcPr>
            <w:tcW w:type="dxa" w:w="2158"/>
          </w:tcPr>
          <w:p>
            <w:pPr>
              <w:jc w:val="center"/>
            </w:pPr>
            <w:r/>
            <w:r>
              <w:rPr>
                <w:rFonts w:ascii="宋体" w:hAnsi="宋体" w:eastAsia="宋体"/>
                <w:sz w:val="20"/>
              </w:rPr>
              <w:t>0.95</w:t>
            </w:r>
          </w:p>
        </w:tc>
        <w:tc>
          <w:tcPr>
            <w:tcW w:type="dxa" w:w="2158"/>
          </w:tcPr>
          <w:p>
            <w:pPr>
              <w:jc w:val="center"/>
            </w:pPr>
            <w:r/>
            <w:r>
              <w:rPr>
                <w:rFonts w:ascii="宋体" w:hAnsi="宋体" w:eastAsia="宋体"/>
                <w:sz w:val="20"/>
              </w:rPr>
              <w:t>+6.7%</w:t>
            </w:r>
          </w:p>
        </w:tc>
      </w:tr>
    </w:tbl>
    <w:p>
      <w:pPr>
        <w:spacing w:before="120"/>
      </w:pPr>
    </w:p>
    <w:p>
      <w:pPr>
        <w:spacing w:before="160"/>
        <w:ind w:firstLine="0"/>
      </w:pPr>
      <w:r>
        <w:rPr>
          <w:rFonts w:ascii="黑体" w:hAnsi="黑体" w:eastAsia="黑体"/>
          <w:b/>
          <w:sz w:val="24"/>
        </w:rPr>
        <w:t>2.3.4 流水线性能优化</w:t>
      </w:r>
    </w:p>
    <w:p>
      <w:r>
        <w:rPr>
          <w:rFonts w:ascii="宋体" w:hAnsi="宋体" w:eastAsia="宋体"/>
          <w:b w:val="0"/>
          <w:sz w:val="24"/>
        </w:rPr>
        <w:t>除Schema质量优化外，还对整个流水线的运行性能进行优化，分为两个阶段：</w:t>
      </w:r>
    </w:p>
    <w:p>
      <w:pPr>
        <w:ind w:firstLine="0"/>
      </w:pPr>
      <w:r>
        <w:rPr>
          <w:rFonts w:ascii="宋体" w:hAnsi="宋体" w:eastAsia="宋体"/>
          <w:b/>
          <w:sz w:val="24"/>
        </w:rPr>
        <w:t>第一阶段：模型推理优化。</w:t>
      </w:r>
    </w:p>
    <w:p>
      <w:pPr>
        <w:ind w:firstLine="480" w:left="357"/>
      </w:pPr>
      <w:r>
        <w:rPr>
          <w:rFonts w:ascii="宋体" w:hAnsi="宋体" w:eastAsia="宋体"/>
          <w:b w:val="0"/>
          <w:sz w:val="24"/>
        </w:rPr>
        <w:t>• TextCNN推理批量化：将多条数据帧的browse_name序列打包为batch进行推理，提升GPU利用率。</w:t>
      </w:r>
    </w:p>
    <w:p>
      <w:pPr>
        <w:ind w:firstLine="480" w:left="357"/>
      </w:pPr>
      <w:r>
        <w:rPr>
          <w:rFonts w:ascii="宋体" w:hAnsi="宋体" w:eastAsia="宋体"/>
          <w:b w:val="0"/>
          <w:sz w:val="24"/>
        </w:rPr>
        <w:t>• ComplEx打分缓存：对系统运行中频繁出现的实体对（如Spindle+hasProperty）的三元组打分结果进行缓存，避免重复计算。</w:t>
      </w:r>
    </w:p>
    <w:p>
      <w:pPr>
        <w:ind w:firstLine="480" w:left="357"/>
      </w:pPr>
      <w:r>
        <w:rPr>
          <w:rFonts w:ascii="宋体" w:hAnsi="宋体" w:eastAsia="宋体"/>
          <w:b w:val="0"/>
          <w:sz w:val="24"/>
        </w:rPr>
        <w:t>• 模型权重量化：将TextCNN和CBOW的模型权重从FP32量化为INT8，降低内存占用约60%。由于设备字段名长度有限（≤128字符），量化对精度影响可忽略。</w:t>
      </w:r>
    </w:p>
    <w:p>
      <w:pPr>
        <w:ind w:firstLine="0"/>
      </w:pPr>
      <w:r>
        <w:rPr>
          <w:rFonts w:ascii="宋体" w:hAnsi="宋体" w:eastAsia="宋体"/>
          <w:b/>
          <w:sz w:val="24"/>
        </w:rPr>
        <w:t>第二阶段：生成流程优化。</w:t>
      </w:r>
    </w:p>
    <w:p>
      <w:pPr>
        <w:ind w:firstLine="480" w:left="357"/>
      </w:pPr>
      <w:r>
        <w:rPr>
          <w:rFonts w:ascii="宋体" w:hAnsi="宋体" w:eastAsia="宋体"/>
          <w:b w:val="0"/>
          <w:sz w:val="24"/>
        </w:rPr>
        <w:t>• 知识补全与本体生成并行化：补全操作和OWL转换操作相互独立，在构建KG后并行执行，利用Python的concurrent.futures。</w:t>
      </w:r>
    </w:p>
    <w:p>
      <w:pPr>
        <w:ind w:firstLine="480" w:left="357"/>
      </w:pPr>
      <w:r>
        <w:rPr>
          <w:rFonts w:ascii="宋体" w:hAnsi="宋体" w:eastAsia="宋体"/>
          <w:b w:val="0"/>
          <w:sz w:val="24"/>
        </w:rPr>
        <w:t>• Neo4j同步异步化：Neo4j图数据库同步改为异步任务，不阻塞主流水线。若Neo4j服务未启动则跳过并打印warning。</w:t>
      </w:r>
    </w:p>
    <w:p>
      <w:pPr>
        <w:ind w:firstLine="480" w:left="357"/>
      </w:pPr>
      <w:r>
        <w:rPr>
          <w:rFonts w:ascii="宋体" w:hAnsi="宋体" w:eastAsia="宋体"/>
          <w:b w:val="0"/>
          <w:sz w:val="24"/>
        </w:rPr>
        <w:t>• 增量生成：仅对数据帧中发生变化的节点（新增/修改）重新生成对应的Schema片段，而非全量重新生成。</w:t>
      </w:r>
    </w:p>
    <w:p>
      <w:pPr>
        <w:ind w:firstLine="0"/>
        <w:jc w:val="center"/>
      </w:pPr>
      <w:r>
        <w:rPr>
          <w:rFonts w:ascii="黑体" w:hAnsi="黑体" w:eastAsia="黑体"/>
          <w:b/>
          <w:sz w:val="20"/>
        </w:rPr>
        <w:t>【表2.11：优化前后流水线各阶段耗时对比（以CNC为例）】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ascii="黑体" w:hAnsi="黑体" w:eastAsia="黑体"/>
                <w:b/>
                <w:sz w:val="20"/>
              </w:rPr>
              <w:t>阶段</w:t>
            </w:r>
          </w:p>
        </w:tc>
        <w:tc>
          <w:tcPr>
            <w:tcW w:type="dxa" w:w="2158"/>
            <w:shd w:fill="D9D9D9"/>
          </w:tcPr>
          <w:p>
            <w:pPr>
              <w:jc w:val="center"/>
            </w:pPr>
            <w:r/>
            <w:r>
              <w:rPr>
                <w:rFonts w:ascii="黑体" w:hAnsi="黑体" w:eastAsia="黑体"/>
                <w:b/>
                <w:sz w:val="20"/>
              </w:rPr>
              <w:t>优化前(ms)</w:t>
            </w:r>
          </w:p>
        </w:tc>
        <w:tc>
          <w:tcPr>
            <w:tcW w:type="dxa" w:w="2158"/>
            <w:shd w:fill="D9D9D9"/>
          </w:tcPr>
          <w:p>
            <w:pPr>
              <w:jc w:val="center"/>
            </w:pPr>
            <w:r/>
            <w:r>
              <w:rPr>
                <w:rFonts w:ascii="黑体" w:hAnsi="黑体" w:eastAsia="黑体"/>
                <w:b/>
                <w:sz w:val="20"/>
              </w:rPr>
              <w:t>优化后(ms)</w:t>
            </w:r>
          </w:p>
        </w:tc>
        <w:tc>
          <w:tcPr>
            <w:tcW w:type="dxa" w:w="2158"/>
            <w:shd w:fill="D9D9D9"/>
          </w:tcPr>
          <w:p>
            <w:pPr>
              <w:jc w:val="center"/>
            </w:pPr>
            <w:r/>
            <w:r>
              <w:rPr>
                <w:rFonts w:ascii="黑体" w:hAnsi="黑体" w:eastAsia="黑体"/>
                <w:b/>
                <w:sz w:val="20"/>
              </w:rPr>
              <w:t>加速比</w:t>
            </w:r>
          </w:p>
        </w:tc>
      </w:tr>
      <w:tr>
        <w:tc>
          <w:tcPr>
            <w:tcW w:type="dxa" w:w="2158"/>
          </w:tcPr>
          <w:p>
            <w:pPr>
              <w:jc w:val="center"/>
            </w:pPr>
            <w:r/>
            <w:r>
              <w:rPr>
                <w:rFonts w:ascii="宋体" w:hAnsi="宋体" w:eastAsia="宋体"/>
                <w:sz w:val="20"/>
              </w:rPr>
              <w:t>设备识别</w:t>
            </w:r>
          </w:p>
        </w:tc>
        <w:tc>
          <w:tcPr>
            <w:tcW w:type="dxa" w:w="2158"/>
          </w:tcPr>
          <w:p>
            <w:pPr>
              <w:jc w:val="center"/>
            </w:pPr>
            <w:r/>
            <w:r>
              <w:rPr>
                <w:rFonts w:ascii="宋体" w:hAnsi="宋体" w:eastAsia="宋体"/>
                <w:sz w:val="20"/>
              </w:rPr>
              <w:t>8.5</w:t>
            </w:r>
          </w:p>
        </w:tc>
        <w:tc>
          <w:tcPr>
            <w:tcW w:type="dxa" w:w="2158"/>
          </w:tcPr>
          <w:p>
            <w:pPr>
              <w:jc w:val="center"/>
            </w:pPr>
            <w:r/>
            <w:r>
              <w:rPr>
                <w:rFonts w:ascii="宋体" w:hAnsi="宋体" w:eastAsia="宋体"/>
                <w:sz w:val="20"/>
              </w:rPr>
              <w:t>3.2</w:t>
            </w:r>
          </w:p>
        </w:tc>
        <w:tc>
          <w:tcPr>
            <w:tcW w:type="dxa" w:w="2158"/>
          </w:tcPr>
          <w:p>
            <w:pPr>
              <w:jc w:val="center"/>
            </w:pPr>
            <w:r/>
            <w:r>
              <w:rPr>
                <w:rFonts w:ascii="宋体" w:hAnsi="宋体" w:eastAsia="宋体"/>
                <w:sz w:val="20"/>
              </w:rPr>
              <w:t>2.66×</w:t>
            </w:r>
          </w:p>
        </w:tc>
      </w:tr>
      <w:tr>
        <w:tc>
          <w:tcPr>
            <w:tcW w:type="dxa" w:w="2158"/>
          </w:tcPr>
          <w:p>
            <w:pPr>
              <w:jc w:val="center"/>
            </w:pPr>
            <w:r/>
            <w:r>
              <w:rPr>
                <w:rFonts w:ascii="宋体" w:hAnsi="宋体" w:eastAsia="宋体"/>
                <w:sz w:val="20"/>
              </w:rPr>
              <w:t>知识图谱构建</w:t>
            </w:r>
          </w:p>
        </w:tc>
        <w:tc>
          <w:tcPr>
            <w:tcW w:type="dxa" w:w="2158"/>
          </w:tcPr>
          <w:p>
            <w:pPr>
              <w:jc w:val="center"/>
            </w:pPr>
            <w:r/>
            <w:r>
              <w:rPr>
                <w:rFonts w:ascii="宋体" w:hAnsi="宋体" w:eastAsia="宋体"/>
                <w:sz w:val="20"/>
              </w:rPr>
              <w:t>2.1</w:t>
            </w:r>
          </w:p>
        </w:tc>
        <w:tc>
          <w:tcPr>
            <w:tcW w:type="dxa" w:w="2158"/>
          </w:tcPr>
          <w:p>
            <w:pPr>
              <w:jc w:val="center"/>
            </w:pPr>
            <w:r/>
            <w:r>
              <w:rPr>
                <w:rFonts w:ascii="宋体" w:hAnsi="宋体" w:eastAsia="宋体"/>
                <w:sz w:val="20"/>
              </w:rPr>
              <w:t>1.8</w:t>
            </w:r>
          </w:p>
        </w:tc>
        <w:tc>
          <w:tcPr>
            <w:tcW w:type="dxa" w:w="2158"/>
          </w:tcPr>
          <w:p>
            <w:pPr>
              <w:jc w:val="center"/>
            </w:pPr>
            <w:r/>
            <w:r>
              <w:rPr>
                <w:rFonts w:ascii="宋体" w:hAnsi="宋体" w:eastAsia="宋体"/>
                <w:sz w:val="20"/>
              </w:rPr>
              <w:t>1.17×</w:t>
            </w:r>
          </w:p>
        </w:tc>
      </w:tr>
      <w:tr>
        <w:tc>
          <w:tcPr>
            <w:tcW w:type="dxa" w:w="2158"/>
          </w:tcPr>
          <w:p>
            <w:pPr>
              <w:jc w:val="center"/>
            </w:pPr>
            <w:r/>
            <w:r>
              <w:rPr>
                <w:rFonts w:ascii="宋体" w:hAnsi="宋体" w:eastAsia="宋体"/>
                <w:sz w:val="20"/>
              </w:rPr>
              <w:t>知识补全</w:t>
            </w:r>
          </w:p>
        </w:tc>
        <w:tc>
          <w:tcPr>
            <w:tcW w:type="dxa" w:w="2158"/>
          </w:tcPr>
          <w:p>
            <w:pPr>
              <w:jc w:val="center"/>
            </w:pPr>
            <w:r/>
            <w:r>
              <w:rPr>
                <w:rFonts w:ascii="宋体" w:hAnsi="宋体" w:eastAsia="宋体"/>
                <w:sz w:val="20"/>
              </w:rPr>
              <w:t>125.3</w:t>
            </w:r>
          </w:p>
        </w:tc>
        <w:tc>
          <w:tcPr>
            <w:tcW w:type="dxa" w:w="2158"/>
          </w:tcPr>
          <w:p>
            <w:pPr>
              <w:jc w:val="center"/>
            </w:pPr>
            <w:r/>
            <w:r>
              <w:rPr>
                <w:rFonts w:ascii="宋体" w:hAnsi="宋体" w:eastAsia="宋体"/>
                <w:sz w:val="20"/>
              </w:rPr>
              <w:t>78.4</w:t>
            </w:r>
          </w:p>
        </w:tc>
        <w:tc>
          <w:tcPr>
            <w:tcW w:type="dxa" w:w="2158"/>
          </w:tcPr>
          <w:p>
            <w:pPr>
              <w:jc w:val="center"/>
            </w:pPr>
            <w:r/>
            <w:r>
              <w:rPr>
                <w:rFonts w:ascii="宋体" w:hAnsi="宋体" w:eastAsia="宋体"/>
                <w:sz w:val="20"/>
              </w:rPr>
              <w:t>1.60×</w:t>
            </w:r>
          </w:p>
        </w:tc>
      </w:tr>
      <w:tr>
        <w:tc>
          <w:tcPr>
            <w:tcW w:type="dxa" w:w="2158"/>
          </w:tcPr>
          <w:p>
            <w:pPr>
              <w:jc w:val="center"/>
            </w:pPr>
            <w:r/>
            <w:r>
              <w:rPr>
                <w:rFonts w:ascii="宋体" w:hAnsi="宋体" w:eastAsia="宋体"/>
                <w:sz w:val="20"/>
              </w:rPr>
              <w:t>OWL+Nodeset生成</w:t>
            </w:r>
          </w:p>
        </w:tc>
        <w:tc>
          <w:tcPr>
            <w:tcW w:type="dxa" w:w="2158"/>
          </w:tcPr>
          <w:p>
            <w:pPr>
              <w:jc w:val="center"/>
            </w:pPr>
            <w:r/>
            <w:r>
              <w:rPr>
                <w:rFonts w:ascii="宋体" w:hAnsi="宋体" w:eastAsia="宋体"/>
                <w:sz w:val="20"/>
              </w:rPr>
              <w:t>45.2</w:t>
            </w:r>
          </w:p>
        </w:tc>
        <w:tc>
          <w:tcPr>
            <w:tcW w:type="dxa" w:w="2158"/>
          </w:tcPr>
          <w:p>
            <w:pPr>
              <w:jc w:val="center"/>
            </w:pPr>
            <w:r/>
            <w:r>
              <w:rPr>
                <w:rFonts w:ascii="宋体" w:hAnsi="宋体" w:eastAsia="宋体"/>
                <w:sz w:val="20"/>
              </w:rPr>
              <w:t>28.7</w:t>
            </w:r>
          </w:p>
        </w:tc>
        <w:tc>
          <w:tcPr>
            <w:tcW w:type="dxa" w:w="2158"/>
          </w:tcPr>
          <w:p>
            <w:pPr>
              <w:jc w:val="center"/>
            </w:pPr>
            <w:r/>
            <w:r>
              <w:rPr>
                <w:rFonts w:ascii="宋体" w:hAnsi="宋体" w:eastAsia="宋体"/>
                <w:sz w:val="20"/>
              </w:rPr>
              <w:t>1.57×</w:t>
            </w:r>
          </w:p>
        </w:tc>
      </w:tr>
      <w:tr>
        <w:tc>
          <w:tcPr>
            <w:tcW w:type="dxa" w:w="2158"/>
          </w:tcPr>
          <w:p>
            <w:pPr>
              <w:jc w:val="center"/>
            </w:pPr>
            <w:r/>
            <w:r>
              <w:rPr>
                <w:rFonts w:ascii="宋体" w:hAnsi="宋体" w:eastAsia="宋体"/>
                <w:sz w:val="20"/>
              </w:rPr>
              <w:t>Schema生成</w:t>
            </w:r>
          </w:p>
        </w:tc>
        <w:tc>
          <w:tcPr>
            <w:tcW w:type="dxa" w:w="2158"/>
          </w:tcPr>
          <w:p>
            <w:pPr>
              <w:jc w:val="center"/>
            </w:pPr>
            <w:r/>
            <w:r>
              <w:rPr>
                <w:rFonts w:ascii="宋体" w:hAnsi="宋体" w:eastAsia="宋体"/>
                <w:sz w:val="20"/>
              </w:rPr>
              <w:t>18.6</w:t>
            </w:r>
          </w:p>
        </w:tc>
        <w:tc>
          <w:tcPr>
            <w:tcW w:type="dxa" w:w="2158"/>
          </w:tcPr>
          <w:p>
            <w:pPr>
              <w:jc w:val="center"/>
            </w:pPr>
            <w:r/>
            <w:r>
              <w:rPr>
                <w:rFonts w:ascii="宋体" w:hAnsi="宋体" w:eastAsia="宋体"/>
                <w:sz w:val="20"/>
              </w:rPr>
              <w:t>15.3</w:t>
            </w:r>
          </w:p>
        </w:tc>
        <w:tc>
          <w:tcPr>
            <w:tcW w:type="dxa" w:w="2158"/>
          </w:tcPr>
          <w:p>
            <w:pPr>
              <w:jc w:val="center"/>
            </w:pPr>
            <w:r/>
            <w:r>
              <w:rPr>
                <w:rFonts w:ascii="宋体" w:hAnsi="宋体" w:eastAsia="宋体"/>
                <w:sz w:val="20"/>
              </w:rPr>
              <w:t>1.22×</w:t>
            </w:r>
          </w:p>
        </w:tc>
      </w:tr>
      <w:tr>
        <w:tc>
          <w:tcPr>
            <w:tcW w:type="dxa" w:w="2158"/>
          </w:tcPr>
          <w:p>
            <w:pPr>
              <w:jc w:val="center"/>
            </w:pPr>
            <w:r/>
            <w:r>
              <w:rPr>
                <w:rFonts w:ascii="宋体" w:hAnsi="宋体" w:eastAsia="宋体"/>
                <w:sz w:val="20"/>
              </w:rPr>
              <w:t>六层验证</w:t>
            </w:r>
          </w:p>
        </w:tc>
        <w:tc>
          <w:tcPr>
            <w:tcW w:type="dxa" w:w="2158"/>
          </w:tcPr>
          <w:p>
            <w:pPr>
              <w:jc w:val="center"/>
            </w:pPr>
            <w:r/>
            <w:r>
              <w:rPr>
                <w:rFonts w:ascii="宋体" w:hAnsi="宋体" w:eastAsia="宋体"/>
                <w:sz w:val="20"/>
              </w:rPr>
              <w:t>22.4</w:t>
            </w:r>
          </w:p>
        </w:tc>
        <w:tc>
          <w:tcPr>
            <w:tcW w:type="dxa" w:w="2158"/>
          </w:tcPr>
          <w:p>
            <w:pPr>
              <w:jc w:val="center"/>
            </w:pPr>
            <w:r/>
            <w:r>
              <w:rPr>
                <w:rFonts w:ascii="宋体" w:hAnsi="宋体" w:eastAsia="宋体"/>
                <w:sz w:val="20"/>
              </w:rPr>
              <w:t>22.1</w:t>
            </w:r>
          </w:p>
        </w:tc>
        <w:tc>
          <w:tcPr>
            <w:tcW w:type="dxa" w:w="2158"/>
          </w:tcPr>
          <w:p>
            <w:pPr>
              <w:jc w:val="center"/>
            </w:pPr>
            <w:r/>
            <w:r>
              <w:rPr>
                <w:rFonts w:ascii="宋体" w:hAnsi="宋体" w:eastAsia="宋体"/>
                <w:sz w:val="20"/>
              </w:rPr>
              <w:t>1.01×</w:t>
            </w:r>
          </w:p>
        </w:tc>
      </w:tr>
      <w:tr>
        <w:tc>
          <w:tcPr>
            <w:tcW w:type="dxa" w:w="2158"/>
          </w:tcPr>
          <w:p>
            <w:pPr>
              <w:jc w:val="center"/>
            </w:pPr>
            <w:r/>
            <w:r>
              <w:rPr>
                <w:rFonts w:ascii="宋体" w:hAnsi="宋体" w:eastAsia="宋体"/>
                <w:sz w:val="20"/>
              </w:rPr>
              <w:t>**端到端总耗时**</w:t>
            </w:r>
          </w:p>
        </w:tc>
        <w:tc>
          <w:tcPr>
            <w:tcW w:type="dxa" w:w="2158"/>
          </w:tcPr>
          <w:p>
            <w:pPr>
              <w:jc w:val="center"/>
            </w:pPr>
            <w:r/>
            <w:r>
              <w:rPr>
                <w:rFonts w:ascii="宋体" w:hAnsi="宋体" w:eastAsia="宋体"/>
                <w:sz w:val="20"/>
              </w:rPr>
              <w:t>**222.1**</w:t>
            </w:r>
          </w:p>
        </w:tc>
        <w:tc>
          <w:tcPr>
            <w:tcW w:type="dxa" w:w="2158"/>
          </w:tcPr>
          <w:p>
            <w:pPr>
              <w:jc w:val="center"/>
            </w:pPr>
            <w:r/>
            <w:r>
              <w:rPr>
                <w:rFonts w:ascii="宋体" w:hAnsi="宋体" w:eastAsia="宋体"/>
                <w:sz w:val="20"/>
              </w:rPr>
              <w:t>**149.5**</w:t>
            </w:r>
          </w:p>
        </w:tc>
        <w:tc>
          <w:tcPr>
            <w:tcW w:type="dxa" w:w="2158"/>
          </w:tcPr>
          <w:p>
            <w:pPr>
              <w:jc w:val="center"/>
            </w:pPr>
            <w:r/>
            <w:r>
              <w:rPr>
                <w:rFonts w:ascii="宋体" w:hAnsi="宋体" w:eastAsia="宋体"/>
                <w:sz w:val="20"/>
              </w:rPr>
              <w:t>**1.49×**</w:t>
            </w:r>
          </w:p>
        </w:tc>
      </w:tr>
    </w:tbl>
    <w:p>
      <w:pPr>
        <w:spacing w:before="120"/>
      </w:pPr>
    </w:p>
    <w:p>
      <w:pPr>
        <w:spacing w:before="200" w:after="80"/>
        <w:ind w:firstLine="0"/>
      </w:pPr>
      <w:r>
        <w:rPr>
          <w:rFonts w:ascii="黑体" w:hAnsi="黑体" w:eastAsia="黑体"/>
          <w:b/>
          <w:sz w:val="28"/>
        </w:rPr>
        <w:t>2.4 多层次可信验证与综合质量评估</w:t>
      </w:r>
    </w:p>
    <w:p>
      <w:pPr>
        <w:spacing w:before="160"/>
        <w:ind w:firstLine="0"/>
      </w:pPr>
      <w:r>
        <w:rPr>
          <w:rFonts w:ascii="黑体" w:hAnsi="黑体" w:eastAsia="黑体"/>
          <w:b/>
          <w:sz w:val="24"/>
        </w:rPr>
        <w:t>2.4.1 六层验证框架设计</w:t>
      </w:r>
    </w:p>
    <w:p>
      <w:r>
        <w:rPr>
          <w:rFonts w:ascii="宋体" w:hAnsi="宋体" w:eastAsia="宋体"/>
          <w:b w:val="0"/>
          <w:sz w:val="24"/>
        </w:rPr>
        <w:t>为系统性地保障生成Schema的质量，设计了六层递进式验证框架，从"从哪来→合规否→健壮否→保真否→准确否→能跑否"六个维度逐层把关。</w:t>
      </w:r>
    </w:p>
    <w:p>
      <w:pPr>
        <w:ind w:firstLine="0"/>
        <w:jc w:val="center"/>
      </w:pPr>
      <w:r>
        <w:rPr>
          <w:rFonts w:ascii="黑体" w:hAnsi="黑体" w:eastAsia="黑体"/>
          <w:b/>
          <w:sz w:val="20"/>
        </w:rPr>
        <w:t>【图2.12：六层验证框架金字塔图——底部溯源→顶部运行】</w:t>
      </w:r>
    </w:p>
    <w:p>
      <w:pPr>
        <w:ind w:firstLine="0"/>
      </w:pPr>
      <w:r>
        <w:rPr>
          <w:rFonts w:ascii="宋体" w:hAnsi="宋体" w:eastAsia="宋体"/>
          <w:b/>
          <w:sz w:val="24"/>
        </w:rPr>
        <w:t>第①层：溯源追溯（Provenance）。</w:t>
      </w:r>
      <w:r>
        <w:rPr>
          <w:rFonts w:ascii="宋体" w:hAnsi="宋体" w:eastAsia="宋体"/>
          <w:b w:val="0"/>
          <w:sz w:val="24"/>
        </w:rPr>
        <w:t xml:space="preserve"> 核心问题是"这个节点从哪来？"验证每个输出节点能否回溯到KG三元组或Frame节点。对于Schema组件树中的每个节点，检查其componentName和props信息能否与KG中某个实体或Frame中某个节点建立对应关系。无法建立对应关系的节点被标记为"幻影节点（Phantom Node）"。形式化定义为：∀ node ∈ Schema, ∃ source ∈ KG ∪ Frame。溯源覆盖率 = traceable_nodes / total_nodes。</w:t>
      </w:r>
    </w:p>
    <w:p>
      <w:pPr>
        <w:ind w:firstLine="0"/>
      </w:pPr>
      <w:r>
        <w:rPr>
          <w:rFonts w:ascii="宋体" w:hAnsi="宋体" w:eastAsia="宋体"/>
          <w:b/>
          <w:sz w:val="24"/>
        </w:rPr>
        <w:t>第②层：Schema协议合规（Schema Validation）。</w:t>
      </w:r>
      <w:r>
        <w:rPr>
          <w:rFonts w:ascii="宋体" w:hAnsi="宋体" w:eastAsia="宋体"/>
          <w:b w:val="0"/>
          <w:sz w:val="24"/>
        </w:rPr>
        <w:t xml:space="preserve"> 核心问题是"Schema符合协议吗？"验证生成的JSON文档是否完全符合LowCodeEngine搭建协议规范。包括：必填字段完整性（version/componentsMap/componentsTree/meta/config等）、组件注册覆盖率（used_components ⊆ registered_components）、版本号和命名规范校验。共检查6项，任何必填字段缺失即为fatal错误。</w:t>
      </w:r>
    </w:p>
    <w:p>
      <w:pPr>
        <w:ind w:firstLine="0"/>
      </w:pPr>
      <w:r>
        <w:rPr>
          <w:rFonts w:ascii="宋体" w:hAnsi="宋体" w:eastAsia="宋体"/>
          <w:b/>
          <w:sz w:val="24"/>
        </w:rPr>
        <w:t>第③层：结构完整性（Structure Check）。</w:t>
      </w:r>
      <w:r>
        <w:rPr>
          <w:rFonts w:ascii="宋体" w:hAnsi="宋体" w:eastAsia="宋体"/>
          <w:b w:val="0"/>
          <w:sz w:val="24"/>
        </w:rPr>
        <w:t xml:space="preserve"> 核心问题是"组件树结构健壮吗？"验证组件树的拓扑合法性。包括：ID唯一性检查（所有节点id全局唯一）、无孤立节点检查（除根节点外每个节点有其父节点引用）、无环路检测（树的深度遍历不出现重复节点）、嵌套深度限制（≤20层）、children字段类型校验（必须为数组）。共检查6项。</w:t>
      </w:r>
    </w:p>
    <w:p>
      <w:pPr>
        <w:ind w:firstLine="0"/>
      </w:pPr>
      <w:r>
        <w:rPr>
          <w:rFonts w:ascii="宋体" w:hAnsi="宋体" w:eastAsia="宋体"/>
          <w:b/>
          <w:sz w:val="24"/>
        </w:rPr>
        <w:t>第④层：语义保真度（Semantic Fidelity）。</w:t>
      </w:r>
      <w:r>
        <w:rPr>
          <w:rFonts w:ascii="宋体" w:hAnsi="宋体" w:eastAsia="宋体"/>
          <w:b w:val="0"/>
          <w:sz w:val="24"/>
        </w:rPr>
        <w:t xml:space="preserve"> 核心问题是"KG语义完整传递了吗？"验证KG中的三类核心关系（hasComponent/hasProperty/hasOperation）在生成的Schema中是否得到了完整映射。设计四层递进式语义映射检查：</w:t>
      </w:r>
    </w:p>
    <w:p>
      <w:pPr>
        <w:ind w:firstLine="480" w:left="357"/>
      </w:pPr>
      <w:r>
        <w:rPr>
          <w:rFonts w:ascii="宋体" w:hAnsi="宋体" w:eastAsia="宋体"/>
          <w:b w:val="0"/>
          <w:sz w:val="24"/>
        </w:rPr>
        <w:t>• L1实体层：KG实体名是否作为Card.title出现</w:t>
      </w:r>
    </w:p>
    <w:p>
      <w:pPr>
        <w:ind w:firstLine="480" w:left="357"/>
      </w:pPr>
      <w:r>
        <w:rPr>
          <w:rFonts w:ascii="宋体" w:hAnsi="宋体" w:eastAsia="宋体"/>
          <w:b w:val="0"/>
          <w:sz w:val="24"/>
        </w:rPr>
        <w:t>• L2关系层：hasComponent是否体现为正确的父子层级关系</w:t>
      </w:r>
    </w:p>
    <w:p>
      <w:pPr>
        <w:ind w:firstLine="480" w:left="357"/>
      </w:pPr>
      <w:r>
        <w:rPr>
          <w:rFonts w:ascii="宋体" w:hAnsi="宋体" w:eastAsia="宋体"/>
          <w:b w:val="0"/>
          <w:sz w:val="24"/>
        </w:rPr>
        <w:t>• L3属性类型层：Variable的数据类型是否映射为正确的propType和setter</w:t>
      </w:r>
    </w:p>
    <w:p>
      <w:pPr>
        <w:ind w:firstLine="480" w:left="357"/>
      </w:pPr>
      <w:r>
        <w:rPr>
          <w:rFonts w:ascii="宋体" w:hAnsi="宋体" w:eastAsia="宋体"/>
          <w:b w:val="0"/>
          <w:sz w:val="24"/>
        </w:rPr>
        <w:t>• L4操作语义层：Method是否映射为Button及其onClick事件绑定</w:t>
      </w:r>
    </w:p>
    <w:p>
      <w:r>
        <w:rPr>
          <w:rFonts w:ascii="宋体" w:hAnsi="宋体" w:eastAsia="宋体"/>
          <w:b w:val="0"/>
          <w:sz w:val="24"/>
        </w:rPr>
        <w:t>语义覆盖率 = mapped_triples / total_kg_triples，伪影率 = phantom_relations / total_output_relations。</w:t>
      </w:r>
    </w:p>
    <w:p>
      <w:pPr>
        <w:ind w:firstLine="0"/>
      </w:pPr>
      <w:r>
        <w:rPr>
          <w:rFonts w:ascii="宋体" w:hAnsi="宋体" w:eastAsia="宋体"/>
          <w:b/>
          <w:sz w:val="24"/>
        </w:rPr>
        <w:t>第⑤层：数据一致性（Data Consistency）。</w:t>
      </w:r>
      <w:r>
        <w:rPr>
          <w:rFonts w:ascii="宋体" w:hAnsi="宋体" w:eastAsia="宋体"/>
          <w:b w:val="0"/>
          <w:sz w:val="24"/>
        </w:rPr>
        <w:t xml:space="preserve"> 核心问题是"运行时数据准确吗？"精确比对Frame中每个Variable节点的value与Schema中对应控件的显示值。对于数值型（容忍浮点误差1e-6）、布尔型（严格一致）和字符串型（严格一致）分别校验。同时检查元信息一致性：SERVER_URL/FRAME_ID/DEVICE_TYPE等常量是否正确注入。</w:t>
      </w:r>
    </w:p>
    <w:p>
      <w:pPr>
        <w:ind w:firstLine="0"/>
      </w:pPr>
      <w:r>
        <w:rPr>
          <w:rFonts w:ascii="宋体" w:hAnsi="宋体" w:eastAsia="宋体"/>
          <w:b/>
          <w:sz w:val="24"/>
        </w:rPr>
        <w:t>第⑥层：运行时验证（Render Check）。</w:t>
      </w:r>
      <w:r>
        <w:rPr>
          <w:rFonts w:ascii="宋体" w:hAnsi="宋体" w:eastAsia="宋体"/>
          <w:b w:val="0"/>
          <w:sz w:val="24"/>
        </w:rPr>
        <w:t xml:space="preserve"> 核心问题是"能渲染吗？"在不启动真实LowCodeEngine渲染沙箱的条件下，进行静态可渲染性检查：组件名是否在物料协议中注册（如Card/NumberPicker/Button等）、方法引用一致性（Button.onClick的JSExpression中引用的方法是否在Page.methods中定义）、JSExpression/JSFunction格式有效性。共检查4项。</w:t>
      </w:r>
    </w:p>
    <w:p>
      <w:pPr>
        <w:ind w:firstLine="0"/>
        <w:jc w:val="center"/>
      </w:pPr>
      <w:r>
        <w:rPr>
          <w:rFonts w:ascii="黑体" w:hAnsi="黑体" w:eastAsia="黑体"/>
          <w:b/>
          <w:sz w:val="20"/>
        </w:rPr>
        <w:t>【表2.12：六层验证框架每层检查项、评分公式和通过条件】</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shd w:fill="D9D9D9"/>
          </w:tcPr>
          <w:p>
            <w:pPr>
              <w:jc w:val="center"/>
            </w:pPr>
            <w:r/>
            <w:r>
              <w:rPr>
                <w:rFonts w:ascii="黑体" w:hAnsi="黑体" w:eastAsia="黑体"/>
                <w:b/>
                <w:sz w:val="20"/>
              </w:rPr>
              <w:t>层</w:t>
            </w:r>
          </w:p>
        </w:tc>
        <w:tc>
          <w:tcPr>
            <w:tcW w:type="dxa" w:w="1727"/>
            <w:shd w:fill="D9D9D9"/>
          </w:tcPr>
          <w:p>
            <w:pPr>
              <w:jc w:val="center"/>
            </w:pPr>
            <w:r/>
            <w:r>
              <w:rPr>
                <w:rFonts w:ascii="黑体" w:hAnsi="黑体" w:eastAsia="黑体"/>
                <w:b/>
                <w:sz w:val="20"/>
              </w:rPr>
              <w:t>检查项数</w:t>
            </w:r>
          </w:p>
        </w:tc>
        <w:tc>
          <w:tcPr>
            <w:tcW w:type="dxa" w:w="1727"/>
            <w:shd w:fill="D9D9D9"/>
          </w:tcPr>
          <w:p>
            <w:pPr>
              <w:jc w:val="center"/>
            </w:pPr>
            <w:r/>
            <w:r>
              <w:rPr>
                <w:rFonts w:ascii="黑体" w:hAnsi="黑体" w:eastAsia="黑体"/>
                <w:b/>
                <w:sz w:val="20"/>
              </w:rPr>
              <w:t>评分方式</w:t>
            </w:r>
          </w:p>
        </w:tc>
        <w:tc>
          <w:tcPr>
            <w:tcW w:type="dxa" w:w="1727"/>
            <w:shd w:fill="D9D9D9"/>
          </w:tcPr>
          <w:p>
            <w:pPr>
              <w:jc w:val="center"/>
            </w:pPr>
            <w:r/>
            <w:r>
              <w:rPr>
                <w:rFonts w:ascii="黑体" w:hAnsi="黑体" w:eastAsia="黑体"/>
                <w:b/>
                <w:sz w:val="20"/>
              </w:rPr>
              <w:t>通过条件</w:t>
            </w:r>
          </w:p>
        </w:tc>
        <w:tc>
          <w:tcPr>
            <w:tcW w:type="dxa" w:w="1727"/>
            <w:shd w:fill="D9D9D9"/>
          </w:tcPr>
          <w:p>
            <w:pPr>
              <w:jc w:val="center"/>
            </w:pPr>
            <w:r/>
            <w:r>
              <w:rPr>
                <w:rFonts w:ascii="黑体" w:hAnsi="黑体" w:eastAsia="黑体"/>
                <w:b/>
                <w:sz w:val="20"/>
              </w:rPr>
              <w:t>严重等级支持</w:t>
            </w:r>
          </w:p>
        </w:tc>
      </w:tr>
      <w:tr>
        <w:tc>
          <w:tcPr>
            <w:tcW w:type="dxa" w:w="1727"/>
          </w:tcPr>
          <w:p>
            <w:pPr>
              <w:jc w:val="center"/>
            </w:pPr>
            <w:r/>
            <w:r>
              <w:rPr>
                <w:rFonts w:ascii="宋体" w:hAnsi="宋体" w:eastAsia="宋体"/>
                <w:sz w:val="20"/>
              </w:rPr>
              <w:t>①溯源追溯</w:t>
            </w:r>
          </w:p>
        </w:tc>
        <w:tc>
          <w:tcPr>
            <w:tcW w:type="dxa" w:w="1727"/>
          </w:tcPr>
          <w:p>
            <w:pPr>
              <w:jc w:val="center"/>
            </w:pPr>
            <w:r/>
            <w:r>
              <w:rPr>
                <w:rFonts w:ascii="宋体" w:hAnsi="宋体" w:eastAsia="宋体"/>
                <w:sz w:val="20"/>
              </w:rPr>
              <w:t>1项</w:t>
            </w:r>
          </w:p>
        </w:tc>
        <w:tc>
          <w:tcPr>
            <w:tcW w:type="dxa" w:w="1727"/>
          </w:tcPr>
          <w:p>
            <w:pPr>
              <w:jc w:val="center"/>
            </w:pPr>
            <w:r/>
            <w:r>
              <w:rPr>
                <w:rFonts w:ascii="宋体" w:hAnsi="宋体" w:eastAsia="宋体"/>
                <w:sz w:val="20"/>
              </w:rPr>
              <w:t>可溯源覆盖率</w:t>
            </w:r>
          </w:p>
        </w:tc>
        <w:tc>
          <w:tcPr>
            <w:tcW w:type="dxa" w:w="1727"/>
          </w:tcPr>
          <w:p>
            <w:pPr>
              <w:jc w:val="center"/>
            </w:pPr>
            <w:r/>
            <w:r>
              <w:rPr>
                <w:rFonts w:ascii="宋体" w:hAnsi="宋体" w:eastAsia="宋体"/>
                <w:sz w:val="20"/>
              </w:rPr>
              <w:t>无幻影节点</w:t>
            </w:r>
          </w:p>
        </w:tc>
        <w:tc>
          <w:tcPr>
            <w:tcW w:type="dxa" w:w="1727"/>
          </w:tcPr>
          <w:p>
            <w:pPr>
              <w:jc w:val="center"/>
            </w:pPr>
            <w:r/>
            <w:r>
              <w:rPr>
                <w:rFonts w:ascii="宋体" w:hAnsi="宋体" w:eastAsia="宋体"/>
                <w:sz w:val="20"/>
              </w:rPr>
              <w:t>fatal/error</w:t>
            </w:r>
          </w:p>
        </w:tc>
      </w:tr>
      <w:tr>
        <w:tc>
          <w:tcPr>
            <w:tcW w:type="dxa" w:w="1727"/>
          </w:tcPr>
          <w:p>
            <w:pPr>
              <w:jc w:val="center"/>
            </w:pPr>
            <w:r/>
            <w:r>
              <w:rPr>
                <w:rFonts w:ascii="宋体" w:hAnsi="宋体" w:eastAsia="宋体"/>
                <w:sz w:val="20"/>
              </w:rPr>
              <w:t>②Schema合规</w:t>
            </w:r>
          </w:p>
        </w:tc>
        <w:tc>
          <w:tcPr>
            <w:tcW w:type="dxa" w:w="1727"/>
          </w:tcPr>
          <w:p>
            <w:pPr>
              <w:jc w:val="center"/>
            </w:pPr>
            <w:r/>
            <w:r>
              <w:rPr>
                <w:rFonts w:ascii="宋体" w:hAnsi="宋体" w:eastAsia="宋体"/>
                <w:sz w:val="20"/>
              </w:rPr>
              <w:t>6项</w:t>
            </w:r>
          </w:p>
        </w:tc>
        <w:tc>
          <w:tcPr>
            <w:tcW w:type="dxa" w:w="1727"/>
          </w:tcPr>
          <w:p>
            <w:pPr>
              <w:jc w:val="center"/>
            </w:pPr>
            <w:r/>
            <w:r>
              <w:rPr>
                <w:rFonts w:ascii="宋体" w:hAnsi="宋体" w:eastAsia="宋体"/>
                <w:sz w:val="20"/>
              </w:rPr>
              <w:t>检查项得分平均</w:t>
            </w:r>
          </w:p>
        </w:tc>
        <w:tc>
          <w:tcPr>
            <w:tcW w:type="dxa" w:w="1727"/>
          </w:tcPr>
          <w:p>
            <w:pPr>
              <w:jc w:val="center"/>
            </w:pPr>
            <w:r/>
            <w:r>
              <w:rPr>
                <w:rFonts w:ascii="宋体" w:hAnsi="宋体" w:eastAsia="宋体"/>
                <w:sz w:val="20"/>
              </w:rPr>
              <w:t>无fatal/error</w:t>
            </w:r>
          </w:p>
        </w:tc>
        <w:tc>
          <w:tcPr>
            <w:tcW w:type="dxa" w:w="1727"/>
          </w:tcPr>
          <w:p>
            <w:pPr>
              <w:jc w:val="center"/>
            </w:pPr>
            <w:r/>
            <w:r>
              <w:rPr>
                <w:rFonts w:ascii="宋体" w:hAnsi="宋体" w:eastAsia="宋体"/>
                <w:sz w:val="20"/>
              </w:rPr>
              <w:t>fatal/error/warning</w:t>
            </w:r>
          </w:p>
        </w:tc>
      </w:tr>
      <w:tr>
        <w:tc>
          <w:tcPr>
            <w:tcW w:type="dxa" w:w="1727"/>
          </w:tcPr>
          <w:p>
            <w:pPr>
              <w:jc w:val="center"/>
            </w:pPr>
            <w:r/>
            <w:r>
              <w:rPr>
                <w:rFonts w:ascii="宋体" w:hAnsi="宋体" w:eastAsia="宋体"/>
                <w:sz w:val="20"/>
              </w:rPr>
              <w:t>③结构完整性</w:t>
            </w:r>
          </w:p>
        </w:tc>
        <w:tc>
          <w:tcPr>
            <w:tcW w:type="dxa" w:w="1727"/>
          </w:tcPr>
          <w:p>
            <w:pPr>
              <w:jc w:val="center"/>
            </w:pPr>
            <w:r/>
            <w:r>
              <w:rPr>
                <w:rFonts w:ascii="宋体" w:hAnsi="宋体" w:eastAsia="宋体"/>
                <w:sz w:val="20"/>
              </w:rPr>
              <w:t>6项</w:t>
            </w:r>
          </w:p>
        </w:tc>
        <w:tc>
          <w:tcPr>
            <w:tcW w:type="dxa" w:w="1727"/>
          </w:tcPr>
          <w:p>
            <w:pPr>
              <w:jc w:val="center"/>
            </w:pPr>
            <w:r/>
            <w:r>
              <w:rPr>
                <w:rFonts w:ascii="宋体" w:hAnsi="宋体" w:eastAsia="宋体"/>
                <w:sz w:val="20"/>
              </w:rPr>
              <w:t>检查项得分平均</w:t>
            </w:r>
          </w:p>
        </w:tc>
        <w:tc>
          <w:tcPr>
            <w:tcW w:type="dxa" w:w="1727"/>
          </w:tcPr>
          <w:p>
            <w:pPr>
              <w:jc w:val="center"/>
            </w:pPr>
            <w:r/>
            <w:r>
              <w:rPr>
                <w:rFonts w:ascii="宋体" w:hAnsi="宋体" w:eastAsia="宋体"/>
                <w:sz w:val="20"/>
              </w:rPr>
              <w:t>无致命结构问题</w:t>
            </w:r>
          </w:p>
        </w:tc>
        <w:tc>
          <w:tcPr>
            <w:tcW w:type="dxa" w:w="1727"/>
          </w:tcPr>
          <w:p>
            <w:pPr>
              <w:jc w:val="center"/>
            </w:pPr>
            <w:r/>
            <w:r>
              <w:rPr>
                <w:rFonts w:ascii="宋体" w:hAnsi="宋体" w:eastAsia="宋体"/>
                <w:sz w:val="20"/>
              </w:rPr>
              <w:t>fatal/error/warning</w:t>
            </w:r>
          </w:p>
        </w:tc>
      </w:tr>
      <w:tr>
        <w:tc>
          <w:tcPr>
            <w:tcW w:type="dxa" w:w="1727"/>
          </w:tcPr>
          <w:p>
            <w:pPr>
              <w:jc w:val="center"/>
            </w:pPr>
            <w:r/>
            <w:r>
              <w:rPr>
                <w:rFonts w:ascii="宋体" w:hAnsi="宋体" w:eastAsia="宋体"/>
                <w:sz w:val="20"/>
              </w:rPr>
              <w:t>④语义保真度</w:t>
            </w:r>
          </w:p>
        </w:tc>
        <w:tc>
          <w:tcPr>
            <w:tcW w:type="dxa" w:w="1727"/>
          </w:tcPr>
          <w:p>
            <w:pPr>
              <w:jc w:val="center"/>
            </w:pPr>
            <w:r/>
            <w:r>
              <w:rPr>
                <w:rFonts w:ascii="宋体" w:hAnsi="宋体" w:eastAsia="宋体"/>
                <w:sz w:val="20"/>
              </w:rPr>
              <w:t>4项</w:t>
            </w:r>
          </w:p>
        </w:tc>
        <w:tc>
          <w:tcPr>
            <w:tcW w:type="dxa" w:w="1727"/>
          </w:tcPr>
          <w:p>
            <w:pPr>
              <w:jc w:val="center"/>
            </w:pPr>
            <w:r/>
            <w:r>
              <w:rPr>
                <w:rFonts w:ascii="宋体" w:hAnsi="宋体" w:eastAsia="宋体"/>
                <w:sz w:val="20"/>
              </w:rPr>
              <w:t>总体覆盖率</w:t>
            </w:r>
          </w:p>
        </w:tc>
        <w:tc>
          <w:tcPr>
            <w:tcW w:type="dxa" w:w="1727"/>
          </w:tcPr>
          <w:p>
            <w:pPr>
              <w:jc w:val="center"/>
            </w:pPr>
            <w:r/>
            <w:r>
              <w:rPr>
                <w:rFonts w:ascii="宋体" w:hAnsi="宋体" w:eastAsia="宋体"/>
                <w:sz w:val="20"/>
              </w:rPr>
              <w:t>coverage ≥ 0.85</w:t>
            </w:r>
          </w:p>
        </w:tc>
        <w:tc>
          <w:tcPr>
            <w:tcW w:type="dxa" w:w="1727"/>
          </w:tcPr>
          <w:p>
            <w:pPr>
              <w:jc w:val="center"/>
            </w:pPr>
            <w:r/>
            <w:r>
              <w:rPr>
                <w:rFonts w:ascii="宋体" w:hAnsi="宋体" w:eastAsia="宋体"/>
                <w:sz w:val="20"/>
              </w:rPr>
              <w:t>error/warning/info</w:t>
            </w:r>
          </w:p>
        </w:tc>
      </w:tr>
      <w:tr>
        <w:tc>
          <w:tcPr>
            <w:tcW w:type="dxa" w:w="1727"/>
          </w:tcPr>
          <w:p>
            <w:pPr>
              <w:jc w:val="center"/>
            </w:pPr>
            <w:r/>
            <w:r>
              <w:rPr>
                <w:rFonts w:ascii="宋体" w:hAnsi="宋体" w:eastAsia="宋体"/>
                <w:sz w:val="20"/>
              </w:rPr>
              <w:t>⑤数据一致性</w:t>
            </w:r>
          </w:p>
        </w:tc>
        <w:tc>
          <w:tcPr>
            <w:tcW w:type="dxa" w:w="1727"/>
          </w:tcPr>
          <w:p>
            <w:pPr>
              <w:jc w:val="center"/>
            </w:pPr>
            <w:r/>
            <w:r>
              <w:rPr>
                <w:rFonts w:ascii="宋体" w:hAnsi="宋体" w:eastAsia="宋体"/>
                <w:sz w:val="20"/>
              </w:rPr>
              <w:t>4项</w:t>
            </w:r>
          </w:p>
        </w:tc>
        <w:tc>
          <w:tcPr>
            <w:tcW w:type="dxa" w:w="1727"/>
          </w:tcPr>
          <w:p>
            <w:pPr>
              <w:jc w:val="center"/>
            </w:pPr>
            <w:r/>
            <w:r>
              <w:rPr>
                <w:rFonts w:ascii="宋体" w:hAnsi="宋体" w:eastAsia="宋体"/>
                <w:sz w:val="20"/>
              </w:rPr>
              <w:t>值+类型+元信息综合</w:t>
            </w:r>
          </w:p>
        </w:tc>
        <w:tc>
          <w:tcPr>
            <w:tcW w:type="dxa" w:w="1727"/>
          </w:tcPr>
          <w:p>
            <w:pPr>
              <w:jc w:val="center"/>
            </w:pPr>
            <w:r/>
            <w:r>
              <w:rPr>
                <w:rFonts w:ascii="宋体" w:hAnsi="宋体" w:eastAsia="宋体"/>
                <w:sz w:val="20"/>
              </w:rPr>
              <w:t>score ≥ 0.90</w:t>
            </w:r>
          </w:p>
        </w:tc>
        <w:tc>
          <w:tcPr>
            <w:tcW w:type="dxa" w:w="1727"/>
          </w:tcPr>
          <w:p>
            <w:pPr>
              <w:jc w:val="center"/>
            </w:pPr>
            <w:r/>
            <w:r>
              <w:rPr>
                <w:rFonts w:ascii="宋体" w:hAnsi="宋体" w:eastAsia="宋体"/>
                <w:sz w:val="20"/>
              </w:rPr>
              <w:t>error/warning</w:t>
            </w:r>
          </w:p>
        </w:tc>
      </w:tr>
      <w:tr>
        <w:tc>
          <w:tcPr>
            <w:tcW w:type="dxa" w:w="1727"/>
          </w:tcPr>
          <w:p>
            <w:pPr>
              <w:jc w:val="center"/>
            </w:pPr>
            <w:r/>
            <w:r>
              <w:rPr>
                <w:rFonts w:ascii="宋体" w:hAnsi="宋体" w:eastAsia="宋体"/>
                <w:sz w:val="20"/>
              </w:rPr>
              <w:t>⑥运行时验证</w:t>
            </w:r>
          </w:p>
        </w:tc>
        <w:tc>
          <w:tcPr>
            <w:tcW w:type="dxa" w:w="1727"/>
          </w:tcPr>
          <w:p>
            <w:pPr>
              <w:jc w:val="center"/>
            </w:pPr>
            <w:r/>
            <w:r>
              <w:rPr>
                <w:rFonts w:ascii="宋体" w:hAnsi="宋体" w:eastAsia="宋体"/>
                <w:sz w:val="20"/>
              </w:rPr>
              <w:t>4项</w:t>
            </w:r>
          </w:p>
        </w:tc>
        <w:tc>
          <w:tcPr>
            <w:tcW w:type="dxa" w:w="1727"/>
          </w:tcPr>
          <w:p>
            <w:pPr>
              <w:jc w:val="center"/>
            </w:pPr>
            <w:r/>
            <w:r>
              <w:rPr>
                <w:rFonts w:ascii="宋体" w:hAnsi="宋体" w:eastAsia="宋体"/>
                <w:sz w:val="20"/>
              </w:rPr>
              <w:t>检查项得分平均</w:t>
            </w:r>
          </w:p>
        </w:tc>
        <w:tc>
          <w:tcPr>
            <w:tcW w:type="dxa" w:w="1727"/>
          </w:tcPr>
          <w:p>
            <w:pPr>
              <w:jc w:val="center"/>
            </w:pPr>
            <w:r/>
            <w:r>
              <w:rPr>
                <w:rFonts w:ascii="宋体" w:hAnsi="宋体" w:eastAsia="宋体"/>
                <w:sz w:val="20"/>
              </w:rPr>
              <w:t>无fatal/error</w:t>
            </w:r>
          </w:p>
        </w:tc>
        <w:tc>
          <w:tcPr>
            <w:tcW w:type="dxa" w:w="1727"/>
          </w:tcPr>
          <w:p>
            <w:pPr>
              <w:jc w:val="center"/>
            </w:pPr>
            <w:r/>
            <w:r>
              <w:rPr>
                <w:rFonts w:ascii="宋体" w:hAnsi="宋体" w:eastAsia="宋体"/>
                <w:sz w:val="20"/>
              </w:rPr>
              <w:t>fatal/error/warning</w:t>
            </w:r>
          </w:p>
        </w:tc>
      </w:tr>
    </w:tbl>
    <w:p>
      <w:pPr>
        <w:spacing w:before="120"/>
      </w:pPr>
    </w:p>
    <w:p>
      <w:pPr>
        <w:spacing w:before="160"/>
        <w:ind w:firstLine="0"/>
      </w:pPr>
      <w:r>
        <w:rPr>
          <w:rFonts w:ascii="黑体" w:hAnsi="黑体" w:eastAsia="黑体"/>
          <w:b/>
          <w:sz w:val="24"/>
        </w:rPr>
        <w:t>2.4.2 FTS综合可信度评分体系</w:t>
      </w:r>
    </w:p>
    <w:p>
      <w:r>
        <w:rPr>
          <w:rFonts w:ascii="宋体" w:hAnsi="宋体" w:eastAsia="宋体"/>
          <w:b w:val="0"/>
          <w:sz w:val="24"/>
        </w:rPr>
        <w:t>在六层验证的基础上，建立FTS（Final Trust Score）综合可信度评分体系，将生成代码质量（CQS）和验证框架可信度（VTS）相乘，得到最终可信任程度：</w:t>
      </w:r>
    </w:p>
    <w:p>
      <w:pPr>
        <w:spacing w:before="80" w:after="80"/>
        <w:ind w:firstLine="0"/>
      </w:pPr>
      <w:r>
        <w:rPr>
          <w:rFonts w:ascii="Consolas" w:hAnsi="Consolas"/>
          <w:sz w:val="18"/>
        </w:rPr>
        <w:t>CQS = 0.25 × 结构质量 + 0.30 × 语义质量 + 0.20 × 数据质量 + 0.15 × 运行质量 + 0.10 × 溯源质量</w:t>
        <w:br/>
        <w:br/>
        <w:t>VTS = 0.30 × 覆盖全面性 + 0.35 × 检测有效性 + 0.20 × 一致性与可复现性 + 0.15 × 可解释性</w:t>
        <w:br/>
        <w:br/>
        <w:t>FTS = CQS × VTS</w:t>
      </w:r>
    </w:p>
    <w:p>
      <w:r>
        <w:rPr>
          <w:rFonts w:ascii="宋体" w:hAnsi="宋体" w:eastAsia="宋体"/>
          <w:b w:val="0"/>
          <w:sz w:val="24"/>
        </w:rPr>
        <w:t>FTS评分体系采用四级评级：</w:t>
      </w:r>
    </w:p>
    <w:p>
      <w:pPr>
        <w:ind w:firstLine="0"/>
        <w:jc w:val="center"/>
      </w:pPr>
      <w:r>
        <w:rPr>
          <w:rFonts w:ascii="黑体" w:hAnsi="黑体" w:eastAsia="黑体"/>
          <w:b/>
          <w:sz w:val="20"/>
        </w:rPr>
        <w:t>【表2.13：FTS评分维度权重与计算公式】</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ascii="黑体" w:hAnsi="黑体" w:eastAsia="黑体"/>
                <w:b/>
                <w:sz w:val="20"/>
              </w:rPr>
              <w:t>FTS范围</w:t>
            </w:r>
          </w:p>
        </w:tc>
        <w:tc>
          <w:tcPr>
            <w:tcW w:type="dxa" w:w="2158"/>
            <w:shd w:fill="D9D9D9"/>
          </w:tcPr>
          <w:p>
            <w:pPr>
              <w:jc w:val="center"/>
            </w:pPr>
            <w:r/>
            <w:r>
              <w:rPr>
                <w:rFonts w:ascii="黑体" w:hAnsi="黑体" w:eastAsia="黑体"/>
                <w:b/>
                <w:sz w:val="20"/>
              </w:rPr>
              <w:t>评级</w:t>
            </w:r>
          </w:p>
        </w:tc>
        <w:tc>
          <w:tcPr>
            <w:tcW w:type="dxa" w:w="2158"/>
            <w:shd w:fill="D9D9D9"/>
          </w:tcPr>
          <w:p>
            <w:pPr>
              <w:jc w:val="center"/>
            </w:pPr>
            <w:r/>
            <w:r>
              <w:rPr>
                <w:rFonts w:ascii="黑体" w:hAnsi="黑体" w:eastAsia="黑体"/>
                <w:b/>
                <w:sz w:val="20"/>
              </w:rPr>
              <w:t>含义</w:t>
            </w:r>
          </w:p>
        </w:tc>
        <w:tc>
          <w:tcPr>
            <w:tcW w:type="dxa" w:w="2158"/>
            <w:shd w:fill="D9D9D9"/>
          </w:tcPr>
          <w:p>
            <w:pPr>
              <w:jc w:val="center"/>
            </w:pPr>
            <w:r/>
            <w:r>
              <w:rPr>
                <w:rFonts w:ascii="黑体" w:hAnsi="黑体" w:eastAsia="黑体"/>
                <w:b/>
                <w:sz w:val="20"/>
              </w:rPr>
              <w:t>建议动作</w:t>
            </w:r>
          </w:p>
        </w:tc>
      </w:tr>
      <w:tr>
        <w:tc>
          <w:tcPr>
            <w:tcW w:type="dxa" w:w="2158"/>
          </w:tcPr>
          <w:p>
            <w:pPr>
              <w:jc w:val="center"/>
            </w:pPr>
            <w:r/>
            <w:r>
              <w:rPr>
                <w:rFonts w:ascii="宋体" w:hAnsi="宋体" w:eastAsia="宋体"/>
                <w:sz w:val="20"/>
              </w:rPr>
              <w:t>≥ 0.90</w:t>
            </w:r>
          </w:p>
        </w:tc>
        <w:tc>
          <w:tcPr>
            <w:tcW w:type="dxa" w:w="2158"/>
          </w:tcPr>
          <w:p>
            <w:pPr>
              <w:jc w:val="center"/>
            </w:pPr>
            <w:r/>
            <w:r>
              <w:rPr>
                <w:rFonts w:ascii="宋体" w:hAnsi="宋体" w:eastAsia="宋体"/>
                <w:sz w:val="20"/>
              </w:rPr>
              <w:t>A级 — 高度可信</w:t>
            </w:r>
          </w:p>
        </w:tc>
        <w:tc>
          <w:tcPr>
            <w:tcW w:type="dxa" w:w="2158"/>
          </w:tcPr>
          <w:p>
            <w:pPr>
              <w:jc w:val="center"/>
            </w:pPr>
            <w:r/>
            <w:r>
              <w:rPr>
                <w:rFonts w:ascii="宋体" w:hAnsi="宋体" w:eastAsia="宋体"/>
                <w:sz w:val="20"/>
              </w:rPr>
              <w:t>可直接发布</w:t>
            </w:r>
          </w:p>
        </w:tc>
        <w:tc>
          <w:tcPr>
            <w:tcW w:type="dxa" w:w="2158"/>
          </w:tcPr>
          <w:p>
            <w:pPr>
              <w:jc w:val="center"/>
            </w:pPr>
            <w:r/>
            <w:r>
              <w:rPr>
                <w:rFonts w:ascii="宋体" w:hAnsi="宋体" w:eastAsia="宋体"/>
                <w:sz w:val="20"/>
              </w:rPr>
              <w:t>无需人工干预</w:t>
            </w:r>
          </w:p>
        </w:tc>
      </w:tr>
      <w:tr>
        <w:tc>
          <w:tcPr>
            <w:tcW w:type="dxa" w:w="2158"/>
          </w:tcPr>
          <w:p>
            <w:pPr>
              <w:jc w:val="center"/>
            </w:pPr>
            <w:r/>
            <w:r>
              <w:rPr>
                <w:rFonts w:ascii="宋体" w:hAnsi="宋体" w:eastAsia="宋体"/>
                <w:sz w:val="20"/>
              </w:rPr>
              <w:t>0.75~0.90</w:t>
            </w:r>
          </w:p>
        </w:tc>
        <w:tc>
          <w:tcPr>
            <w:tcW w:type="dxa" w:w="2158"/>
          </w:tcPr>
          <w:p>
            <w:pPr>
              <w:jc w:val="center"/>
            </w:pPr>
            <w:r/>
            <w:r>
              <w:rPr>
                <w:rFonts w:ascii="宋体" w:hAnsi="宋体" w:eastAsia="宋体"/>
                <w:sz w:val="20"/>
              </w:rPr>
              <w:t>B级 — 基本可信</w:t>
            </w:r>
          </w:p>
        </w:tc>
        <w:tc>
          <w:tcPr>
            <w:tcW w:type="dxa" w:w="2158"/>
          </w:tcPr>
          <w:p>
            <w:pPr>
              <w:jc w:val="center"/>
            </w:pPr>
            <w:r/>
            <w:r>
              <w:rPr>
                <w:rFonts w:ascii="宋体" w:hAnsi="宋体" w:eastAsia="宋体"/>
                <w:sz w:val="20"/>
              </w:rPr>
              <w:t>人工复核后发布</w:t>
            </w:r>
          </w:p>
        </w:tc>
        <w:tc>
          <w:tcPr>
            <w:tcW w:type="dxa" w:w="2158"/>
          </w:tcPr>
          <w:p>
            <w:pPr>
              <w:jc w:val="center"/>
            </w:pPr>
            <w:r/>
            <w:r>
              <w:rPr>
                <w:rFonts w:ascii="宋体" w:hAnsi="宋体" w:eastAsia="宋体"/>
                <w:sz w:val="20"/>
              </w:rPr>
              <w:t>检查warning级别issue</w:t>
            </w:r>
          </w:p>
        </w:tc>
      </w:tr>
      <w:tr>
        <w:tc>
          <w:tcPr>
            <w:tcW w:type="dxa" w:w="2158"/>
          </w:tcPr>
          <w:p>
            <w:pPr>
              <w:jc w:val="center"/>
            </w:pPr>
            <w:r/>
            <w:r>
              <w:rPr>
                <w:rFonts w:ascii="宋体" w:hAnsi="宋体" w:eastAsia="宋体"/>
                <w:sz w:val="20"/>
              </w:rPr>
              <w:t>0.60~0.75</w:t>
            </w:r>
          </w:p>
        </w:tc>
        <w:tc>
          <w:tcPr>
            <w:tcW w:type="dxa" w:w="2158"/>
          </w:tcPr>
          <w:p>
            <w:pPr>
              <w:jc w:val="center"/>
            </w:pPr>
            <w:r/>
            <w:r>
              <w:rPr>
                <w:rFonts w:ascii="宋体" w:hAnsi="宋体" w:eastAsia="宋体"/>
                <w:sz w:val="20"/>
              </w:rPr>
              <w:t>C级 — 需关注</w:t>
            </w:r>
          </w:p>
        </w:tc>
        <w:tc>
          <w:tcPr>
            <w:tcW w:type="dxa" w:w="2158"/>
          </w:tcPr>
          <w:p>
            <w:pPr>
              <w:jc w:val="center"/>
            </w:pPr>
            <w:r/>
            <w:r>
              <w:rPr>
                <w:rFonts w:ascii="宋体" w:hAnsi="宋体" w:eastAsia="宋体"/>
                <w:sz w:val="20"/>
              </w:rPr>
              <w:t>需修复关键问题</w:t>
            </w:r>
          </w:p>
        </w:tc>
        <w:tc>
          <w:tcPr>
            <w:tcW w:type="dxa" w:w="2158"/>
          </w:tcPr>
          <w:p>
            <w:pPr>
              <w:jc w:val="center"/>
            </w:pPr>
            <w:r/>
            <w:r>
              <w:rPr>
                <w:rFonts w:ascii="宋体" w:hAnsi="宋体" w:eastAsia="宋体"/>
                <w:sz w:val="20"/>
              </w:rPr>
              <w:t>优先处理error级别issue</w:t>
            </w:r>
          </w:p>
        </w:tc>
      </w:tr>
      <w:tr>
        <w:tc>
          <w:tcPr>
            <w:tcW w:type="dxa" w:w="2158"/>
          </w:tcPr>
          <w:p>
            <w:pPr>
              <w:jc w:val="center"/>
            </w:pPr>
            <w:r/>
            <w:r>
              <w:rPr>
                <w:rFonts w:ascii="宋体" w:hAnsi="宋体" w:eastAsia="宋体"/>
                <w:sz w:val="20"/>
              </w:rPr>
              <w:t>&lt; 0.60</w:t>
            </w:r>
          </w:p>
        </w:tc>
        <w:tc>
          <w:tcPr>
            <w:tcW w:type="dxa" w:w="2158"/>
          </w:tcPr>
          <w:p>
            <w:pPr>
              <w:jc w:val="center"/>
            </w:pPr>
            <w:r/>
            <w:r>
              <w:rPr>
                <w:rFonts w:ascii="宋体" w:hAnsi="宋体" w:eastAsia="宋体"/>
                <w:sz w:val="20"/>
              </w:rPr>
              <w:t>D级 — 不可信</w:t>
            </w:r>
          </w:p>
        </w:tc>
        <w:tc>
          <w:tcPr>
            <w:tcW w:type="dxa" w:w="2158"/>
          </w:tcPr>
          <w:p>
            <w:pPr>
              <w:jc w:val="center"/>
            </w:pPr>
            <w:r/>
            <w:r>
              <w:rPr>
                <w:rFonts w:ascii="宋体" w:hAnsi="宋体" w:eastAsia="宋体"/>
                <w:sz w:val="20"/>
              </w:rPr>
              <w:t>排查生成流程异常</w:t>
            </w:r>
          </w:p>
        </w:tc>
        <w:tc>
          <w:tcPr>
            <w:tcW w:type="dxa" w:w="2158"/>
          </w:tcPr>
          <w:p>
            <w:pPr>
              <w:jc w:val="center"/>
            </w:pPr>
            <w:r/>
            <w:r>
              <w:rPr>
                <w:rFonts w:ascii="宋体" w:hAnsi="宋体" w:eastAsia="宋体"/>
                <w:sz w:val="20"/>
              </w:rPr>
              <w:t>检查fatal级别issue</w:t>
            </w:r>
          </w:p>
        </w:tc>
      </w:tr>
    </w:tbl>
    <w:p>
      <w:pPr>
        <w:spacing w:before="120"/>
      </w:pPr>
    </w:p>
    <w:p>
      <w:r>
        <w:rPr>
          <w:rFonts w:ascii="宋体" w:hAnsi="宋体" w:eastAsia="宋体"/>
          <w:b w:val="0"/>
          <w:sz w:val="24"/>
        </w:rPr>
        <w:t>FTS的乘法设计具有重要的实际意义：CQS和VTS中任一维度的缺陷都会线性放大最终不可信程度。例如，即便验证框架非常完善（VTS=0.95），但如果生成代码的语义质量差（CQS=0.60），最终FTS=0.57仍为D级，需要先提升代码质量再进行评估。</w:t>
      </w:r>
    </w:p>
    <w:p>
      <w:pPr>
        <w:ind w:firstLine="0"/>
        <w:jc w:val="center"/>
      </w:pPr>
      <w:r>
        <w:rPr>
          <w:rFonts w:ascii="黑体" w:hAnsi="黑体" w:eastAsia="黑体"/>
          <w:b/>
          <w:sz w:val="20"/>
        </w:rPr>
        <w:t>【图2.13：六层验证雷达图示例】</w:t>
      </w:r>
    </w:p>
    <w:p>
      <w:pPr>
        <w:spacing w:before="200" w:after="80"/>
        <w:ind w:firstLine="0"/>
      </w:pPr>
      <w:r>
        <w:rPr>
          <w:rFonts w:ascii="黑体" w:hAnsi="黑体" w:eastAsia="黑体"/>
          <w:b/>
          <w:sz w:val="28"/>
        </w:rPr>
        <w:t>2.5 系统集成与工具开发</w:t>
      </w:r>
    </w:p>
    <w:p>
      <w:pPr>
        <w:spacing w:before="160"/>
        <w:ind w:firstLine="0"/>
      </w:pPr>
      <w:r>
        <w:rPr>
          <w:rFonts w:ascii="黑体" w:hAnsi="黑体" w:eastAsia="黑体"/>
          <w:b/>
          <w:sz w:val="24"/>
        </w:rPr>
        <w:t>2.5.1 系统架构设计</w:t>
      </w:r>
    </w:p>
    <w:p>
      <w:r>
        <w:rPr>
          <w:rFonts w:ascii="宋体" w:hAnsi="宋体" w:eastAsia="宋体"/>
          <w:b w:val="0"/>
          <w:sz w:val="24"/>
        </w:rPr>
        <w:t>系统的总体架构由四个核心模块组成：服务协议建模块、代码生成模块、优化模块和验证模块。前一个模块的输出作为后一个模块的输入，形成顺序执行的工作流；优化模块与代码生成模块存在相互调用的双向关系。</w:t>
      </w:r>
    </w:p>
    <w:p>
      <w:r>
        <w:rPr>
          <w:rFonts w:ascii="宋体" w:hAnsi="宋体" w:eastAsia="宋体"/>
          <w:b w:val="0"/>
          <w:sz w:val="24"/>
        </w:rPr>
        <w:t>系统主入口为Pipeline类，通过YAML配置文件（config.yaml）驱动运行。Pipeline按三个阶段组织：</w:t>
      </w:r>
    </w:p>
    <w:p>
      <w:r>
        <w:rPr>
          <w:rFonts w:ascii="宋体" w:hAnsi="宋体" w:eastAsia="宋体"/>
          <w:b w:val="0"/>
          <w:sz w:val="24"/>
        </w:rPr>
        <w:t xml:space="preserve">- </w:t>
      </w:r>
      <w:r>
        <w:rPr>
          <w:rFonts w:ascii="宋体" w:hAnsi="宋体" w:eastAsia="宋体"/>
          <w:b/>
          <w:sz w:val="24"/>
        </w:rPr>
        <w:t>Phase 1</w:t>
      </w:r>
      <w:r>
        <w:rPr>
          <w:rFonts w:ascii="宋体" w:hAnsi="宋体" w:eastAsia="宋体"/>
          <w:b w:val="0"/>
          <w:sz w:val="24"/>
        </w:rPr>
        <w:t>: `init_training_data()` — 通过TrainingDataGenerator自动生成TextCNN/CBOW/ComplEx/NER所需的全量训练数据。</w:t>
      </w:r>
    </w:p>
    <w:p>
      <w:r>
        <w:rPr>
          <w:rFonts w:ascii="宋体" w:hAnsi="宋体" w:eastAsia="宋体"/>
          <w:b w:val="0"/>
          <w:sz w:val="24"/>
        </w:rPr>
        <w:t xml:space="preserve">- </w:t>
      </w:r>
      <w:r>
        <w:rPr>
          <w:rFonts w:ascii="宋体" w:hAnsi="宋体" w:eastAsia="宋体"/>
          <w:b/>
          <w:sz w:val="24"/>
        </w:rPr>
        <w:t>Phase 2</w:t>
      </w:r>
      <w:r>
        <w:rPr>
          <w:rFonts w:ascii="宋体" w:hAnsi="宋体" w:eastAsia="宋体"/>
          <w:b w:val="0"/>
          <w:sz w:val="24"/>
        </w:rPr>
        <w:t>: `build_models()` — 构建并训练深度学习模型（TextCNN + CBOW + ComplEx + SpaceTransformer），保存权重文件。</w:t>
      </w:r>
    </w:p>
    <w:p>
      <w:r>
        <w:rPr>
          <w:rFonts w:ascii="宋体" w:hAnsi="宋体" w:eastAsia="宋体"/>
          <w:b w:val="0"/>
          <w:sz w:val="24"/>
        </w:rPr>
        <w:t xml:space="preserve">- </w:t>
      </w:r>
      <w:r>
        <w:rPr>
          <w:rFonts w:ascii="宋体" w:hAnsi="宋体" w:eastAsia="宋体"/>
          <w:b/>
          <w:sz w:val="24"/>
        </w:rPr>
        <w:t>Phase 3</w:t>
      </w:r>
      <w:r>
        <w:rPr>
          <w:rFonts w:ascii="宋体" w:hAnsi="宋体" w:eastAsia="宋体"/>
          <w:b w:val="0"/>
          <w:sz w:val="24"/>
        </w:rPr>
        <w:t>: `query_by_device_type(frame)` — 核心执行阶段，依次执行设备识别→KG构建→知识补全→OWL生成→Nodeset生成→Schema生成→六层验证，输出完整产物。</w:t>
      </w:r>
    </w:p>
    <w:p>
      <w:pPr>
        <w:spacing w:before="80" w:after="80"/>
        <w:ind w:firstLine="0"/>
      </w:pPr>
      <w:r>
        <w:rPr>
          <w:rFonts w:ascii="Consolas" w:hAnsi="Consolas"/>
          <w:sz w:val="18"/>
        </w:rPr>
        <w:t># Pipeline核心接口</w:t>
        <w:br/>
        <w:t>pipeline = Pipeline(config_path="config/config.yaml")</w:t>
        <w:br/>
        <w:t>pipeline.init_training_data()      # Phase 1</w:t>
        <w:br/>
        <w:t>pipeline.build_models()            # Phase 2</w:t>
        <w:br/>
        <w:t>results = pipeline.query_by_device_type(frame)   # Phase 3</w:t>
        <w:br/>
        <w:t># results包含: device_type, confidence, kg_triple_count,</w:t>
        <w:br/>
        <w:t>#   owl_path, nodeset_path, lowcode_schema_path,</w:t>
        <w:br/>
        <w:t>#   verification_report, address_space等</w:t>
      </w:r>
    </w:p>
    <w:p>
      <w:pPr>
        <w:ind w:firstLine="0"/>
        <w:jc w:val="center"/>
      </w:pPr>
      <w:r>
        <w:rPr>
          <w:rFonts w:ascii="黑体" w:hAnsi="黑体" w:eastAsia="黑体"/>
          <w:b/>
          <w:sz w:val="20"/>
        </w:rPr>
        <w:t>【图2.14：系统整体架构图——四大模块及数据流向】</w:t>
      </w:r>
    </w:p>
    <w:p>
      <w:pPr>
        <w:spacing w:before="160"/>
        <w:ind w:firstLine="0"/>
      </w:pPr>
      <w:r>
        <w:rPr>
          <w:rFonts w:ascii="黑体" w:hAnsi="黑体" w:eastAsia="黑体"/>
          <w:b/>
          <w:sz w:val="24"/>
        </w:rPr>
        <w:t>2.5.2 关键技术实现</w:t>
      </w:r>
    </w:p>
    <w:p>
      <w:pPr>
        <w:ind w:firstLine="0"/>
      </w:pPr>
      <w:r>
        <w:rPr>
          <w:rFonts w:ascii="宋体" w:hAnsi="宋体" w:eastAsia="宋体"/>
          <w:b/>
          <w:sz w:val="24"/>
        </w:rPr>
        <w:t>OPC UA仿真服务器</w:t>
      </w:r>
      <w:r>
        <w:rPr>
          <w:rFonts w:ascii="宋体" w:hAnsi="宋体" w:eastAsia="宋体"/>
          <w:b w:val="0"/>
          <w:sz w:val="24"/>
        </w:rPr>
        <w:t>：基于Python asyncua库实现，支持6类设备的独立数据模拟。每类设备构建完整的Object/Variable/Method节点树，以1秒间隔持续更新随机模拟值，为系统开发和测试提供稳定的数据源。</w:t>
      </w:r>
    </w:p>
    <w:p>
      <w:pPr>
        <w:ind w:firstLine="0"/>
      </w:pPr>
      <w:r>
        <w:rPr>
          <w:rFonts w:ascii="宋体" w:hAnsi="宋体" w:eastAsia="宋体"/>
          <w:b/>
          <w:sz w:val="24"/>
        </w:rPr>
        <w:t>训练数据生成器</w:t>
      </w:r>
      <w:r>
        <w:rPr>
          <w:rFonts w:ascii="宋体" w:hAnsi="宋体" w:eastAsia="宋体"/>
          <w:b w:val="0"/>
          <w:sz w:val="24"/>
        </w:rPr>
        <w:t>：TrainingDataGenerator从IMKG的定义中自动提取设备字段名，生成TextCNN分类器训练数据（字符词表、标签映射、训练样本）、CBOW字符级训练数据（字符上下文对）、ComplEx三元组训练数据（正样本+负采样）以及NER序列标注数据。</w:t>
      </w:r>
    </w:p>
    <w:p>
      <w:pPr>
        <w:ind w:firstLine="0"/>
      </w:pPr>
      <w:r>
        <w:rPr>
          <w:rFonts w:ascii="宋体" w:hAnsi="宋体" w:eastAsia="宋体"/>
          <w:b/>
          <w:sz w:val="24"/>
        </w:rPr>
        <w:t>Neo4j图数据库集成</w:t>
      </w:r>
      <w:r>
        <w:rPr>
          <w:rFonts w:ascii="宋体" w:hAnsi="宋体" w:eastAsia="宋体"/>
          <w:b w:val="0"/>
          <w:sz w:val="24"/>
        </w:rPr>
        <w:t>：提供可选的Neo4j同步功能，通过Neo4jConnector将三元组转换为Cypher CREATE语句导入图数据库，支持可视化浏览和复杂图查询。</w:t>
      </w:r>
    </w:p>
    <w:p>
      <w:pPr>
        <w:ind w:firstLine="0"/>
      </w:pPr>
      <w:r>
        <w:rPr>
          <w:rFonts w:ascii="宋体" w:hAnsi="宋体" w:eastAsia="宋体"/>
          <w:b/>
          <w:sz w:val="24"/>
        </w:rPr>
        <w:t>输出产物管理</w:t>
      </w:r>
      <w:r>
        <w:rPr>
          <w:rFonts w:ascii="宋体" w:hAnsi="宋体" w:eastAsia="宋体"/>
          <w:b w:val="0"/>
          <w:sz w:val="24"/>
        </w:rPr>
        <w:t>：系统生成的全部产物按类型组织在output/目录下：</w:t>
      </w:r>
    </w:p>
    <w:p>
      <w:pPr>
        <w:spacing w:before="80" w:after="80"/>
        <w:ind w:firstLine="0"/>
      </w:pPr>
      <w:r>
        <w:rPr>
          <w:rFonts w:ascii="Consolas" w:hAnsi="Consolas"/>
          <w:sz w:val="18"/>
        </w:rPr>
        <w:t>output/</w:t>
        <w:br/>
        <w:t>├── owl/CNC_ontology.owl              # OWL语义本体</w:t>
        <w:br/>
        <w:t>├── nodeset/CNC_nodeset.xml           # OPC UA标准Nodeset XML</w:t>
        <w:br/>
        <w:t>├── lowcode/CNC_page.schema.json      # LowCodeEngine页面Schema</w:t>
        <w:br/>
        <w:t>└── verify/CNC_verification_report.json # 六层验证报告</w:t>
      </w:r>
    </w:p>
    <w:p>
      <w:pPr>
        <w:ind w:firstLine="0"/>
        <w:jc w:val="center"/>
      </w:pPr>
      <w:r>
        <w:rPr>
          <w:rFonts w:ascii="黑体" w:hAnsi="黑体" w:eastAsia="黑体"/>
          <w:b/>
          <w:sz w:val="20"/>
        </w:rPr>
        <w:t>【图2.15：系统输出产物目录结构图】</w:t>
      </w:r>
    </w:p>
    <w:p>
      <w:pPr>
        <w:spacing w:before="200" w:after="80"/>
        <w:ind w:firstLine="0"/>
      </w:pPr>
      <w:r>
        <w:rPr>
          <w:rFonts w:ascii="黑体" w:hAnsi="黑体" w:eastAsia="黑体"/>
          <w:b/>
          <w:sz w:val="28"/>
        </w:rPr>
        <w:t>2.6 工业场景端到端案例验证</w:t>
      </w:r>
    </w:p>
    <w:p>
      <w:pPr>
        <w:spacing w:before="160"/>
        <w:ind w:firstLine="0"/>
      </w:pPr>
      <w:r>
        <w:rPr>
          <w:rFonts w:ascii="黑体" w:hAnsi="黑体" w:eastAsia="黑体"/>
          <w:b/>
          <w:sz w:val="24"/>
        </w:rPr>
        <w:t>2.6.1 案例场景设计</w:t>
      </w:r>
    </w:p>
    <w:p>
      <w:r>
        <w:rPr>
          <w:rFonts w:ascii="宋体" w:hAnsi="宋体" w:eastAsia="宋体"/>
          <w:b w:val="0"/>
          <w:sz w:val="24"/>
        </w:rPr>
        <w:t>为全面验证系统各模块的协同工作能力和端到端的输出质量，选择</w:t>
      </w:r>
      <w:r>
        <w:rPr>
          <w:rFonts w:ascii="宋体" w:hAnsi="宋体" w:eastAsia="宋体"/>
          <w:b/>
          <w:sz w:val="24"/>
        </w:rPr>
        <w:t>CNC数控机床远程监控与运维</w:t>
      </w:r>
      <w:r>
        <w:rPr>
          <w:rFonts w:ascii="宋体" w:hAnsi="宋体" w:eastAsia="宋体"/>
          <w:b w:val="0"/>
          <w:sz w:val="24"/>
        </w:rPr>
        <w:t>作为端到端案例。选择理由如下：CNC机床是制造业核心设备，组件结构复杂（包含主轴、刀库、工作台、冷却系统和控制器五个核心组件），涉及完整的hasComponent/hasProperty/hasOperation三类关系；数据帧字段丰富，兼具数值型（SpindleSpeed/UInt32、SpindleLoad/Double）、字符串型（ProgramName/String）等多种数据类型；低代码监控页面需求明确——需要实时参数显示、操作按钮和状态报警功能。</w:t>
      </w:r>
    </w:p>
    <w:p>
      <w:r>
        <w:rPr>
          <w:rFonts w:ascii="宋体" w:hAnsi="宋体" w:eastAsia="宋体"/>
          <w:b w:val="0"/>
          <w:sz w:val="24"/>
        </w:rPr>
        <w:t>数据来源为OPC UA仿真服务器生成的CNC设备数据帧，包含8个节点：1个根Object（CNCMachine_01）、3个中间Object（Spindle/ToolChanger/Worktable）、4个Variable（SpindleSpeed/UInt32, SpindleLoad/Double, ToolNumber/UInt16, FeedRate/Double）。</w:t>
      </w:r>
    </w:p>
    <w:p>
      <w:pPr>
        <w:ind w:firstLine="0"/>
        <w:jc w:val="center"/>
      </w:pPr>
      <w:r>
        <w:rPr>
          <w:rFonts w:ascii="黑体" w:hAnsi="黑体" w:eastAsia="黑体"/>
          <w:b/>
          <w:sz w:val="20"/>
        </w:rPr>
        <w:t>【表2.14：CNC案例数据帧完整字段列表】</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D9D9"/>
          </w:tcPr>
          <w:p>
            <w:pPr>
              <w:jc w:val="center"/>
            </w:pPr>
            <w:r/>
            <w:r>
              <w:rPr>
                <w:rFonts w:ascii="黑体" w:hAnsi="黑体" w:eastAsia="黑体"/>
                <w:b/>
                <w:sz w:val="20"/>
              </w:rPr>
              <w:t>node_id</w:t>
            </w:r>
          </w:p>
        </w:tc>
        <w:tc>
          <w:tcPr>
            <w:tcW w:type="dxa" w:w="1439"/>
            <w:shd w:fill="D9D9D9"/>
          </w:tcPr>
          <w:p>
            <w:pPr>
              <w:jc w:val="center"/>
            </w:pPr>
            <w:r/>
            <w:r>
              <w:rPr>
                <w:rFonts w:ascii="黑体" w:hAnsi="黑体" w:eastAsia="黑体"/>
                <w:b/>
                <w:sz w:val="20"/>
              </w:rPr>
              <w:t>display_name</w:t>
            </w:r>
          </w:p>
        </w:tc>
        <w:tc>
          <w:tcPr>
            <w:tcW w:type="dxa" w:w="1439"/>
            <w:shd w:fill="D9D9D9"/>
          </w:tcPr>
          <w:p>
            <w:pPr>
              <w:jc w:val="center"/>
            </w:pPr>
            <w:r/>
            <w:r>
              <w:rPr>
                <w:rFonts w:ascii="黑体" w:hAnsi="黑体" w:eastAsia="黑体"/>
                <w:b/>
                <w:sz w:val="20"/>
              </w:rPr>
              <w:t>node_class</w:t>
            </w:r>
          </w:p>
        </w:tc>
        <w:tc>
          <w:tcPr>
            <w:tcW w:type="dxa" w:w="1439"/>
            <w:shd w:fill="D9D9D9"/>
          </w:tcPr>
          <w:p>
            <w:pPr>
              <w:jc w:val="center"/>
            </w:pPr>
            <w:r/>
            <w:r>
              <w:rPr>
                <w:rFonts w:ascii="黑体" w:hAnsi="黑体" w:eastAsia="黑体"/>
                <w:b/>
                <w:sz w:val="20"/>
              </w:rPr>
              <w:t>data_type</w:t>
            </w:r>
          </w:p>
        </w:tc>
        <w:tc>
          <w:tcPr>
            <w:tcW w:type="dxa" w:w="1439"/>
            <w:shd w:fill="D9D9D9"/>
          </w:tcPr>
          <w:p>
            <w:pPr>
              <w:jc w:val="center"/>
            </w:pPr>
            <w:r/>
            <w:r>
              <w:rPr>
                <w:rFonts w:ascii="黑体" w:hAnsi="黑体" w:eastAsia="黑体"/>
                <w:b/>
                <w:sz w:val="20"/>
              </w:rPr>
              <w:t>value</w:t>
            </w:r>
          </w:p>
        </w:tc>
        <w:tc>
          <w:tcPr>
            <w:tcW w:type="dxa" w:w="1439"/>
            <w:shd w:fill="D9D9D9"/>
          </w:tcPr>
          <w:p>
            <w:pPr>
              <w:jc w:val="center"/>
            </w:pPr>
            <w:r/>
            <w:r>
              <w:rPr>
                <w:rFonts w:ascii="黑体" w:hAnsi="黑体" w:eastAsia="黑体"/>
                <w:b/>
                <w:sz w:val="20"/>
              </w:rPr>
              <w:t>parent_node_id</w:t>
            </w:r>
          </w:p>
        </w:tc>
      </w:tr>
      <w:tr>
        <w:tc>
          <w:tcPr>
            <w:tcW w:type="dxa" w:w="1439"/>
          </w:tcPr>
          <w:p>
            <w:pPr>
              <w:jc w:val="center"/>
            </w:pPr>
            <w:r/>
            <w:r>
              <w:rPr>
                <w:rFonts w:ascii="宋体" w:hAnsi="宋体" w:eastAsia="宋体"/>
                <w:sz w:val="20"/>
              </w:rPr>
              <w:t>ns=2;i=5001</w:t>
            </w:r>
          </w:p>
        </w:tc>
        <w:tc>
          <w:tcPr>
            <w:tcW w:type="dxa" w:w="1439"/>
          </w:tcPr>
          <w:p>
            <w:pPr>
              <w:jc w:val="center"/>
            </w:pPr>
            <w:r/>
            <w:r>
              <w:rPr>
                <w:rFonts w:ascii="宋体" w:hAnsi="宋体" w:eastAsia="宋体"/>
                <w:sz w:val="20"/>
              </w:rPr>
              <w:t>CNCMachine_01</w:t>
            </w:r>
          </w:p>
        </w:tc>
        <w:tc>
          <w:tcPr>
            <w:tcW w:type="dxa" w:w="1439"/>
          </w:tcPr>
          <w:p>
            <w:pPr>
              <w:jc w:val="center"/>
            </w:pPr>
            <w:r/>
            <w:r>
              <w:rPr>
                <w:rFonts w:ascii="宋体" w:hAnsi="宋体" w:eastAsia="宋体"/>
                <w:sz w:val="20"/>
              </w:rPr>
              <w:t>Object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null</w:t>
            </w:r>
          </w:p>
        </w:tc>
      </w:tr>
      <w:tr>
        <w:tc>
          <w:tcPr>
            <w:tcW w:type="dxa" w:w="1439"/>
          </w:tcPr>
          <w:p>
            <w:pPr>
              <w:jc w:val="center"/>
            </w:pPr>
            <w:r/>
            <w:r>
              <w:rPr>
                <w:rFonts w:ascii="宋体" w:hAnsi="宋体" w:eastAsia="宋体"/>
                <w:sz w:val="20"/>
              </w:rPr>
              <w:t>ns=2;i=5002</w:t>
            </w:r>
          </w:p>
        </w:tc>
        <w:tc>
          <w:tcPr>
            <w:tcW w:type="dxa" w:w="1439"/>
          </w:tcPr>
          <w:p>
            <w:pPr>
              <w:jc w:val="center"/>
            </w:pPr>
            <w:r/>
            <w:r>
              <w:rPr>
                <w:rFonts w:ascii="宋体" w:hAnsi="宋体" w:eastAsia="宋体"/>
                <w:sz w:val="20"/>
              </w:rPr>
              <w:t>Spindle</w:t>
            </w:r>
          </w:p>
        </w:tc>
        <w:tc>
          <w:tcPr>
            <w:tcW w:type="dxa" w:w="1439"/>
          </w:tcPr>
          <w:p>
            <w:pPr>
              <w:jc w:val="center"/>
            </w:pPr>
            <w:r/>
            <w:r>
              <w:rPr>
                <w:rFonts w:ascii="宋体" w:hAnsi="宋体" w:eastAsia="宋体"/>
                <w:sz w:val="20"/>
              </w:rPr>
              <w:t>Object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ns=2;i=5001</w:t>
            </w:r>
          </w:p>
        </w:tc>
      </w:tr>
      <w:tr>
        <w:tc>
          <w:tcPr>
            <w:tcW w:type="dxa" w:w="1439"/>
          </w:tcPr>
          <w:p>
            <w:pPr>
              <w:jc w:val="center"/>
            </w:pPr>
            <w:r/>
            <w:r>
              <w:rPr>
                <w:rFonts w:ascii="宋体" w:hAnsi="宋体" w:eastAsia="宋体"/>
                <w:sz w:val="20"/>
              </w:rPr>
              <w:t>ns=2;i=5003</w:t>
            </w:r>
          </w:p>
        </w:tc>
        <w:tc>
          <w:tcPr>
            <w:tcW w:type="dxa" w:w="1439"/>
          </w:tcPr>
          <w:p>
            <w:pPr>
              <w:jc w:val="center"/>
            </w:pPr>
            <w:r/>
            <w:r>
              <w:rPr>
                <w:rFonts w:ascii="宋体" w:hAnsi="宋体" w:eastAsia="宋体"/>
                <w:sz w:val="20"/>
              </w:rPr>
              <w:t>ToolChanger</w:t>
            </w:r>
          </w:p>
        </w:tc>
        <w:tc>
          <w:tcPr>
            <w:tcW w:type="dxa" w:w="1439"/>
          </w:tcPr>
          <w:p>
            <w:pPr>
              <w:jc w:val="center"/>
            </w:pPr>
            <w:r/>
            <w:r>
              <w:rPr>
                <w:rFonts w:ascii="宋体" w:hAnsi="宋体" w:eastAsia="宋体"/>
                <w:sz w:val="20"/>
              </w:rPr>
              <w:t>Object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ns=2;i=5001</w:t>
            </w:r>
          </w:p>
        </w:tc>
      </w:tr>
      <w:tr>
        <w:tc>
          <w:tcPr>
            <w:tcW w:type="dxa" w:w="1439"/>
          </w:tcPr>
          <w:p>
            <w:pPr>
              <w:jc w:val="center"/>
            </w:pPr>
            <w:r/>
            <w:r>
              <w:rPr>
                <w:rFonts w:ascii="宋体" w:hAnsi="宋体" w:eastAsia="宋体"/>
                <w:sz w:val="20"/>
              </w:rPr>
              <w:t>ns=2;i=5004</w:t>
            </w:r>
          </w:p>
        </w:tc>
        <w:tc>
          <w:tcPr>
            <w:tcW w:type="dxa" w:w="1439"/>
          </w:tcPr>
          <w:p>
            <w:pPr>
              <w:jc w:val="center"/>
            </w:pPr>
            <w:r/>
            <w:r>
              <w:rPr>
                <w:rFonts w:ascii="宋体" w:hAnsi="宋体" w:eastAsia="宋体"/>
                <w:sz w:val="20"/>
              </w:rPr>
              <w:t>Worktable</w:t>
            </w:r>
          </w:p>
        </w:tc>
        <w:tc>
          <w:tcPr>
            <w:tcW w:type="dxa" w:w="1439"/>
          </w:tcPr>
          <w:p>
            <w:pPr>
              <w:jc w:val="center"/>
            </w:pPr>
            <w:r/>
            <w:r>
              <w:rPr>
                <w:rFonts w:ascii="宋体" w:hAnsi="宋体" w:eastAsia="宋体"/>
                <w:sz w:val="20"/>
              </w:rPr>
              <w:t>Object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w:t>
            </w:r>
          </w:p>
        </w:tc>
        <w:tc>
          <w:tcPr>
            <w:tcW w:type="dxa" w:w="1439"/>
          </w:tcPr>
          <w:p>
            <w:pPr>
              <w:jc w:val="center"/>
            </w:pPr>
            <w:r/>
            <w:r>
              <w:rPr>
                <w:rFonts w:ascii="宋体" w:hAnsi="宋体" w:eastAsia="宋体"/>
                <w:sz w:val="20"/>
              </w:rPr>
              <w:t>ns=2;i=5001</w:t>
            </w:r>
          </w:p>
        </w:tc>
      </w:tr>
      <w:tr>
        <w:tc>
          <w:tcPr>
            <w:tcW w:type="dxa" w:w="1439"/>
          </w:tcPr>
          <w:p>
            <w:pPr>
              <w:jc w:val="center"/>
            </w:pPr>
            <w:r/>
            <w:r>
              <w:rPr>
                <w:rFonts w:ascii="宋体" w:hAnsi="宋体" w:eastAsia="宋体"/>
                <w:sz w:val="20"/>
              </w:rPr>
              <w:t>ns=2;i=5005</w:t>
            </w:r>
          </w:p>
        </w:tc>
        <w:tc>
          <w:tcPr>
            <w:tcW w:type="dxa" w:w="1439"/>
          </w:tcPr>
          <w:p>
            <w:pPr>
              <w:jc w:val="center"/>
            </w:pPr>
            <w:r/>
            <w:r>
              <w:rPr>
                <w:rFonts w:ascii="宋体" w:hAnsi="宋体" w:eastAsia="宋体"/>
                <w:sz w:val="20"/>
              </w:rPr>
              <w:t>SpindleSpeed</w:t>
            </w:r>
          </w:p>
        </w:tc>
        <w:tc>
          <w:tcPr>
            <w:tcW w:type="dxa" w:w="1439"/>
          </w:tcPr>
          <w:p>
            <w:pPr>
              <w:jc w:val="center"/>
            </w:pPr>
            <w:r/>
            <w:r>
              <w:rPr>
                <w:rFonts w:ascii="宋体" w:hAnsi="宋体" w:eastAsia="宋体"/>
                <w:sz w:val="20"/>
              </w:rPr>
              <w:t>Variable</w:t>
            </w:r>
          </w:p>
        </w:tc>
        <w:tc>
          <w:tcPr>
            <w:tcW w:type="dxa" w:w="1439"/>
          </w:tcPr>
          <w:p>
            <w:pPr>
              <w:jc w:val="center"/>
            </w:pPr>
            <w:r/>
            <w:r>
              <w:rPr>
                <w:rFonts w:ascii="宋体" w:hAnsi="宋体" w:eastAsia="宋体"/>
                <w:sz w:val="20"/>
              </w:rPr>
              <w:t>UInt32</w:t>
            </w:r>
          </w:p>
        </w:tc>
        <w:tc>
          <w:tcPr>
            <w:tcW w:type="dxa" w:w="1439"/>
          </w:tcPr>
          <w:p>
            <w:pPr>
              <w:jc w:val="center"/>
            </w:pPr>
            <w:r/>
            <w:r>
              <w:rPr>
                <w:rFonts w:ascii="宋体" w:hAnsi="宋体" w:eastAsia="宋体"/>
                <w:sz w:val="20"/>
              </w:rPr>
              <w:t>8000</w:t>
            </w:r>
          </w:p>
        </w:tc>
        <w:tc>
          <w:tcPr>
            <w:tcW w:type="dxa" w:w="1439"/>
          </w:tcPr>
          <w:p>
            <w:pPr>
              <w:jc w:val="center"/>
            </w:pPr>
            <w:r/>
            <w:r>
              <w:rPr>
                <w:rFonts w:ascii="宋体" w:hAnsi="宋体" w:eastAsia="宋体"/>
                <w:sz w:val="20"/>
              </w:rPr>
              <w:t>ns=2;i=5002</w:t>
            </w:r>
          </w:p>
        </w:tc>
      </w:tr>
      <w:tr>
        <w:tc>
          <w:tcPr>
            <w:tcW w:type="dxa" w:w="1439"/>
          </w:tcPr>
          <w:p>
            <w:pPr>
              <w:jc w:val="center"/>
            </w:pPr>
            <w:r/>
            <w:r>
              <w:rPr>
                <w:rFonts w:ascii="宋体" w:hAnsi="宋体" w:eastAsia="宋体"/>
                <w:sz w:val="20"/>
              </w:rPr>
              <w:t>ns=2;i=5006</w:t>
            </w:r>
          </w:p>
        </w:tc>
        <w:tc>
          <w:tcPr>
            <w:tcW w:type="dxa" w:w="1439"/>
          </w:tcPr>
          <w:p>
            <w:pPr>
              <w:jc w:val="center"/>
            </w:pPr>
            <w:r/>
            <w:r>
              <w:rPr>
                <w:rFonts w:ascii="宋体" w:hAnsi="宋体" w:eastAsia="宋体"/>
                <w:sz w:val="20"/>
              </w:rPr>
              <w:t>SpindleLoad</w:t>
            </w:r>
          </w:p>
        </w:tc>
        <w:tc>
          <w:tcPr>
            <w:tcW w:type="dxa" w:w="1439"/>
          </w:tcPr>
          <w:p>
            <w:pPr>
              <w:jc w:val="center"/>
            </w:pPr>
            <w:r/>
            <w:r>
              <w:rPr>
                <w:rFonts w:ascii="宋体" w:hAnsi="宋体" w:eastAsia="宋体"/>
                <w:sz w:val="20"/>
              </w:rPr>
              <w:t>Variable</w:t>
            </w:r>
          </w:p>
        </w:tc>
        <w:tc>
          <w:tcPr>
            <w:tcW w:type="dxa" w:w="1439"/>
          </w:tcPr>
          <w:p>
            <w:pPr>
              <w:jc w:val="center"/>
            </w:pPr>
            <w:r/>
            <w:r>
              <w:rPr>
                <w:rFonts w:ascii="宋体" w:hAnsi="宋体" w:eastAsia="宋体"/>
                <w:sz w:val="20"/>
              </w:rPr>
              <w:t>Double</w:t>
            </w:r>
          </w:p>
        </w:tc>
        <w:tc>
          <w:tcPr>
            <w:tcW w:type="dxa" w:w="1439"/>
          </w:tcPr>
          <w:p>
            <w:pPr>
              <w:jc w:val="center"/>
            </w:pPr>
            <w:r/>
            <w:r>
              <w:rPr>
                <w:rFonts w:ascii="宋体" w:hAnsi="宋体" w:eastAsia="宋体"/>
                <w:sz w:val="20"/>
              </w:rPr>
              <w:t>45.2</w:t>
            </w:r>
          </w:p>
        </w:tc>
        <w:tc>
          <w:tcPr>
            <w:tcW w:type="dxa" w:w="1439"/>
          </w:tcPr>
          <w:p>
            <w:pPr>
              <w:jc w:val="center"/>
            </w:pPr>
            <w:r/>
            <w:r>
              <w:rPr>
                <w:rFonts w:ascii="宋体" w:hAnsi="宋体" w:eastAsia="宋体"/>
                <w:sz w:val="20"/>
              </w:rPr>
              <w:t>ns=2;i=5002</w:t>
            </w:r>
          </w:p>
        </w:tc>
      </w:tr>
      <w:tr>
        <w:tc>
          <w:tcPr>
            <w:tcW w:type="dxa" w:w="1439"/>
          </w:tcPr>
          <w:p>
            <w:pPr>
              <w:jc w:val="center"/>
            </w:pPr>
            <w:r/>
            <w:r>
              <w:rPr>
                <w:rFonts w:ascii="宋体" w:hAnsi="宋体" w:eastAsia="宋体"/>
                <w:sz w:val="20"/>
              </w:rPr>
              <w:t>ns=2;i=5007</w:t>
            </w:r>
          </w:p>
        </w:tc>
        <w:tc>
          <w:tcPr>
            <w:tcW w:type="dxa" w:w="1439"/>
          </w:tcPr>
          <w:p>
            <w:pPr>
              <w:jc w:val="center"/>
            </w:pPr>
            <w:r/>
            <w:r>
              <w:rPr>
                <w:rFonts w:ascii="宋体" w:hAnsi="宋体" w:eastAsia="宋体"/>
                <w:sz w:val="20"/>
              </w:rPr>
              <w:t>ToolNumber</w:t>
            </w:r>
          </w:p>
        </w:tc>
        <w:tc>
          <w:tcPr>
            <w:tcW w:type="dxa" w:w="1439"/>
          </w:tcPr>
          <w:p>
            <w:pPr>
              <w:jc w:val="center"/>
            </w:pPr>
            <w:r/>
            <w:r>
              <w:rPr>
                <w:rFonts w:ascii="宋体" w:hAnsi="宋体" w:eastAsia="宋体"/>
                <w:sz w:val="20"/>
              </w:rPr>
              <w:t>Variable</w:t>
            </w:r>
          </w:p>
        </w:tc>
        <w:tc>
          <w:tcPr>
            <w:tcW w:type="dxa" w:w="1439"/>
          </w:tcPr>
          <w:p>
            <w:pPr>
              <w:jc w:val="center"/>
            </w:pPr>
            <w:r/>
            <w:r>
              <w:rPr>
                <w:rFonts w:ascii="宋体" w:hAnsi="宋体" w:eastAsia="宋体"/>
                <w:sz w:val="20"/>
              </w:rPr>
              <w:t>UInt16</w:t>
            </w:r>
          </w:p>
        </w:tc>
        <w:tc>
          <w:tcPr>
            <w:tcW w:type="dxa" w:w="1439"/>
          </w:tcPr>
          <w:p>
            <w:pPr>
              <w:jc w:val="center"/>
            </w:pPr>
            <w:r/>
            <w:r>
              <w:rPr>
                <w:rFonts w:ascii="宋体" w:hAnsi="宋体" w:eastAsia="宋体"/>
                <w:sz w:val="20"/>
              </w:rPr>
              <w:t>3</w:t>
            </w:r>
          </w:p>
        </w:tc>
        <w:tc>
          <w:tcPr>
            <w:tcW w:type="dxa" w:w="1439"/>
          </w:tcPr>
          <w:p>
            <w:pPr>
              <w:jc w:val="center"/>
            </w:pPr>
            <w:r/>
            <w:r>
              <w:rPr>
                <w:rFonts w:ascii="宋体" w:hAnsi="宋体" w:eastAsia="宋体"/>
                <w:sz w:val="20"/>
              </w:rPr>
              <w:t>ns=2;i=5003</w:t>
            </w:r>
          </w:p>
        </w:tc>
      </w:tr>
      <w:tr>
        <w:tc>
          <w:tcPr>
            <w:tcW w:type="dxa" w:w="1439"/>
          </w:tcPr>
          <w:p>
            <w:pPr>
              <w:jc w:val="center"/>
            </w:pPr>
            <w:r/>
            <w:r>
              <w:rPr>
                <w:rFonts w:ascii="宋体" w:hAnsi="宋体" w:eastAsia="宋体"/>
                <w:sz w:val="20"/>
              </w:rPr>
              <w:t>ns=2;i=5008</w:t>
            </w:r>
          </w:p>
        </w:tc>
        <w:tc>
          <w:tcPr>
            <w:tcW w:type="dxa" w:w="1439"/>
          </w:tcPr>
          <w:p>
            <w:pPr>
              <w:jc w:val="center"/>
            </w:pPr>
            <w:r/>
            <w:r>
              <w:rPr>
                <w:rFonts w:ascii="宋体" w:hAnsi="宋体" w:eastAsia="宋体"/>
                <w:sz w:val="20"/>
              </w:rPr>
              <w:t>FeedRate</w:t>
            </w:r>
          </w:p>
        </w:tc>
        <w:tc>
          <w:tcPr>
            <w:tcW w:type="dxa" w:w="1439"/>
          </w:tcPr>
          <w:p>
            <w:pPr>
              <w:jc w:val="center"/>
            </w:pPr>
            <w:r/>
            <w:r>
              <w:rPr>
                <w:rFonts w:ascii="宋体" w:hAnsi="宋体" w:eastAsia="宋体"/>
                <w:sz w:val="20"/>
              </w:rPr>
              <w:t>Variable</w:t>
            </w:r>
          </w:p>
        </w:tc>
        <w:tc>
          <w:tcPr>
            <w:tcW w:type="dxa" w:w="1439"/>
          </w:tcPr>
          <w:p>
            <w:pPr>
              <w:jc w:val="center"/>
            </w:pPr>
            <w:r/>
            <w:r>
              <w:rPr>
                <w:rFonts w:ascii="宋体" w:hAnsi="宋体" w:eastAsia="宋体"/>
                <w:sz w:val="20"/>
              </w:rPr>
              <w:t>Double</w:t>
            </w:r>
          </w:p>
        </w:tc>
        <w:tc>
          <w:tcPr>
            <w:tcW w:type="dxa" w:w="1439"/>
          </w:tcPr>
          <w:p>
            <w:pPr>
              <w:jc w:val="center"/>
            </w:pPr>
            <w:r/>
            <w:r>
              <w:rPr>
                <w:rFonts w:ascii="宋体" w:hAnsi="宋体" w:eastAsia="宋体"/>
                <w:sz w:val="20"/>
              </w:rPr>
              <w:t>150.0</w:t>
            </w:r>
          </w:p>
        </w:tc>
        <w:tc>
          <w:tcPr>
            <w:tcW w:type="dxa" w:w="1439"/>
          </w:tcPr>
          <w:p>
            <w:pPr>
              <w:jc w:val="center"/>
            </w:pPr>
            <w:r/>
            <w:r>
              <w:rPr>
                <w:rFonts w:ascii="宋体" w:hAnsi="宋体" w:eastAsia="宋体"/>
                <w:sz w:val="20"/>
              </w:rPr>
              <w:t>ns=2;i=5004</w:t>
            </w:r>
          </w:p>
        </w:tc>
      </w:tr>
    </w:tbl>
    <w:p>
      <w:pPr>
        <w:spacing w:before="120"/>
      </w:pPr>
    </w:p>
    <w:p>
      <w:pPr>
        <w:spacing w:before="160"/>
        <w:ind w:firstLine="0"/>
      </w:pPr>
      <w:r>
        <w:rPr>
          <w:rFonts w:ascii="黑体" w:hAnsi="黑体" w:eastAsia="黑体"/>
          <w:b/>
          <w:sz w:val="24"/>
        </w:rPr>
        <w:t>2.6.2 设备识别与知识图谱构建</w:t>
      </w:r>
    </w:p>
    <w:p>
      <w:pPr>
        <w:ind w:firstLine="0"/>
      </w:pPr>
      <w:r>
        <w:rPr>
          <w:rFonts w:ascii="宋体" w:hAnsi="宋体" w:eastAsia="宋体"/>
          <w:b/>
          <w:sz w:val="24"/>
        </w:rPr>
        <w:t>设备识别过程</w:t>
      </w:r>
      <w:r>
        <w:rPr>
          <w:rFonts w:ascii="宋体" w:hAnsi="宋体" w:eastAsia="宋体"/>
          <w:b w:val="0"/>
          <w:sz w:val="24"/>
        </w:rPr>
        <w:t>：将数据帧中8个节点的browse_name拼接为字符序列"CNCMachine_01 Spindle ToolChanger Worktable SpindleSpeed SpindleLoad ToolNumber FeedRate"。CharPreprocessor将其编码为128维字符索引向量。TextCNN前向推理输出6类logits，经softmax得到置信度分布：CNC=0.92, SOM=0.03, IR=0.02, SCM=0.01, PM=0.01, PW=0.01。系统正确识别设备类型为CNC，置信度0.92。</w:t>
      </w:r>
    </w:p>
    <w:p>
      <w:pPr>
        <w:ind w:firstLine="0"/>
      </w:pPr>
      <w:r>
        <w:rPr>
          <w:rFonts w:ascii="宋体" w:hAnsi="宋体" w:eastAsia="宋体"/>
          <w:b/>
          <w:sz w:val="24"/>
        </w:rPr>
        <w:t>IMKG构建</w:t>
      </w:r>
      <w:r>
        <w:rPr>
          <w:rFonts w:ascii="宋体" w:hAnsi="宋体" w:eastAsia="宋体"/>
          <w:b w:val="0"/>
          <w:sz w:val="24"/>
        </w:rPr>
        <w:t>：根据识别结果CNC，kg_builder自动调用build_cnc_kg()，构建15个实体和27条三元组。此时，系统检测到数据帧中存在"SpindleLoad"和"FeedRate"两个字段，它们已经在IMKG中有定义（属于Spindle和Worktable的hasProperty），因此无需知识补全。但如果出现IMKG中不存在的字段（如"CoolantLevel"），将触发后续的知识补全流程。</w:t>
      </w:r>
    </w:p>
    <w:p>
      <w:pPr>
        <w:ind w:firstLine="0"/>
        <w:jc w:val="center"/>
      </w:pPr>
      <w:r>
        <w:rPr>
          <w:rFonts w:ascii="黑体" w:hAnsi="黑体" w:eastAsia="黑体"/>
          <w:b/>
          <w:sz w:val="20"/>
        </w:rPr>
        <w:t>【图2.16：CNC案例设备识别结果与KG三元组列表】</w:t>
      </w:r>
    </w:p>
    <w:p>
      <w:pPr>
        <w:spacing w:before="160"/>
        <w:ind w:firstLine="0"/>
      </w:pPr>
      <w:r>
        <w:rPr>
          <w:rFonts w:ascii="黑体" w:hAnsi="黑体" w:eastAsia="黑体"/>
          <w:b/>
          <w:sz w:val="24"/>
        </w:rPr>
        <w:t>2.6.3 知识补全与OPC UA模型生成</w:t>
      </w:r>
    </w:p>
    <w:p>
      <w:r>
        <w:rPr>
          <w:rFonts w:ascii="宋体" w:hAnsi="宋体" w:eastAsia="宋体"/>
          <w:b w:val="0"/>
          <w:sz w:val="24"/>
        </w:rPr>
        <w:t>为进一步验证知识补全能力，在CNC案例的IMKG中人工移除三元组`(CoolantSystem, hasProperty, CoolantLevel)`，在数据帧中注入模拟的CoolantLevel节点（data_type=Double, value=85.0），构造开放世界场景。</w:t>
      </w:r>
    </w:p>
    <w:p>
      <w:pPr>
        <w:ind w:firstLine="0"/>
      </w:pPr>
      <w:r>
        <w:rPr>
          <w:rFonts w:ascii="宋体" w:hAnsi="宋体" w:eastAsia="宋体"/>
          <w:b/>
          <w:sz w:val="24"/>
        </w:rPr>
        <w:t>知识补全过程</w:t>
      </w:r>
      <w:r>
        <w:rPr>
          <w:rFonts w:ascii="宋体" w:hAnsi="宋体" w:eastAsia="宋体"/>
          <w:b w:val="0"/>
          <w:sz w:val="24"/>
        </w:rPr>
        <w:t>：CBOW将"CoolantLevel"编码为64维字符语义向量→SpaceTransformer映射为512维KG空间向量→ComplEx对所有候选(candidate_entity, hasProperty, CoolantLevel)三元组打分。排名最高的三个候选为：</w:t>
      </w:r>
    </w:p>
    <w:p>
      <w:r>
        <w:rPr>
          <w:rFonts w:ascii="宋体" w:hAnsi="宋体" w:eastAsia="宋体"/>
          <w:b w:val="0"/>
          <w:sz w:val="24"/>
        </w:rPr>
        <w:t>1. (CoolantSystem, hasProperty, CoolantLevel): score=0.87 ✓</w:t>
      </w:r>
    </w:p>
    <w:p>
      <w:r>
        <w:rPr>
          <w:rFonts w:ascii="宋体" w:hAnsi="宋体" w:eastAsia="宋体"/>
          <w:b w:val="0"/>
          <w:sz w:val="24"/>
        </w:rPr>
        <w:t>2. (CNCMachine, hasProperty, CoolantLevel): score=0.43</w:t>
      </w:r>
    </w:p>
    <w:p>
      <w:r>
        <w:rPr>
          <w:rFonts w:ascii="宋体" w:hAnsi="宋体" w:eastAsia="宋体"/>
          <w:b w:val="0"/>
          <w:sz w:val="24"/>
        </w:rPr>
        <w:t>3. (CNCController, hasProperty, CoolantLevel): score=0.31</w:t>
      </w:r>
    </w:p>
    <w:p>
      <w:r>
        <w:rPr>
          <w:rFonts w:ascii="宋体" w:hAnsi="宋体" w:eastAsia="宋体"/>
          <w:b w:val="0"/>
          <w:sz w:val="24"/>
        </w:rPr>
        <w:t>系统选择得分最高且超过阈值0.5的候选(CoolantSystem, hasProperty, CoolantLevel)作为补全结果，正确地将CoolantLevel挂载到CoolantSystem下。</w:t>
      </w:r>
    </w:p>
    <w:p>
      <w:pPr>
        <w:ind w:firstLine="0"/>
      </w:pPr>
      <w:r>
        <w:rPr>
          <w:rFonts w:ascii="宋体" w:hAnsi="宋体" w:eastAsia="宋体"/>
          <w:b/>
          <w:sz w:val="24"/>
        </w:rPr>
        <w:t>模型生成</w:t>
      </w:r>
      <w:r>
        <w:rPr>
          <w:rFonts w:ascii="宋体" w:hAnsi="宋体" w:eastAsia="宋体"/>
          <w:b w:val="0"/>
          <w:sz w:val="24"/>
        </w:rPr>
        <w:t>：补全后的KG（28条三元组）依次转换为CNC_ontology.owl（5个UAObject, 15个UAVariable, 8个UAMethod）和CNC_nodeset.xml，并通过UaModeler工具验证格式合规。</w:t>
      </w:r>
    </w:p>
    <w:p>
      <w:pPr>
        <w:ind w:firstLine="0"/>
        <w:jc w:val="center"/>
      </w:pPr>
      <w:r>
        <w:rPr>
          <w:rFonts w:ascii="黑体" w:hAnsi="黑体" w:eastAsia="黑体"/>
          <w:b/>
          <w:sz w:val="20"/>
        </w:rPr>
        <w:t>【图2.17：CNC案例知识补全过程与OWL本体片段】</w:t>
      </w:r>
    </w:p>
    <w:p>
      <w:pPr>
        <w:spacing w:before="160"/>
        <w:ind w:firstLine="0"/>
      </w:pPr>
      <w:r>
        <w:rPr>
          <w:rFonts w:ascii="黑体" w:hAnsi="黑体" w:eastAsia="黑体"/>
          <w:b/>
          <w:sz w:val="24"/>
        </w:rPr>
        <w:t>2.6.4 低代码Schema生成与优化</w:t>
      </w:r>
    </w:p>
    <w:p>
      <w:pPr>
        <w:ind w:firstLine="0"/>
      </w:pPr>
      <w:r>
        <w:rPr>
          <w:rFonts w:ascii="宋体" w:hAnsi="宋体" w:eastAsia="宋体"/>
          <w:b/>
          <w:sz w:val="24"/>
        </w:rPr>
        <w:t>Schema生成</w:t>
      </w:r>
      <w:r>
        <w:rPr>
          <w:rFonts w:ascii="宋体" w:hAnsi="宋体" w:eastAsia="宋体"/>
          <w:b w:val="0"/>
          <w:sz w:val="24"/>
        </w:rPr>
        <w:t>：以merge模式调用LowcodeGenerator.convert(kg_store, frame, "CNC")，生成CNC_page.schema.json。生成的组件树包含4个Card（Spindle/ToolChanger/Worktable/CoolantSystem）、5个NumberPicker、1个Button（以及KG中定义但Frame中未出现的方法对应的Button）和一个Page根节点。</w:t>
      </w:r>
    </w:p>
    <w:p>
      <w:pPr>
        <w:ind w:firstLine="0"/>
      </w:pPr>
      <w:r>
        <w:rPr>
          <w:rFonts w:ascii="宋体" w:hAnsi="宋体" w:eastAsia="宋体"/>
          <w:b/>
          <w:sz w:val="24"/>
        </w:rPr>
        <w:t>优化效果</w:t>
      </w:r>
      <w:r>
        <w:rPr>
          <w:rFonts w:ascii="宋体" w:hAnsi="宋体" w:eastAsia="宋体"/>
          <w:b w:val="0"/>
          <w:sz w:val="24"/>
        </w:rPr>
        <w:t>：对生成结果执行优化策略后，对比结果如下：</w:t>
      </w:r>
    </w:p>
    <w:p>
      <w:pPr>
        <w:ind w:firstLine="0"/>
        <w:jc w:val="center"/>
      </w:pPr>
      <w:r>
        <w:rPr>
          <w:rFonts w:ascii="黑体" w:hAnsi="黑体" w:eastAsia="黑体"/>
          <w:b/>
          <w:sz w:val="20"/>
        </w:rPr>
        <w:t>【表2.15：CNC案例优化前后Schema质量指标对比】</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ascii="黑体" w:hAnsi="黑体" w:eastAsia="黑体"/>
                <w:b/>
                <w:sz w:val="20"/>
              </w:rPr>
              <w:t>指标</w:t>
            </w:r>
          </w:p>
        </w:tc>
        <w:tc>
          <w:tcPr>
            <w:tcW w:type="dxa" w:w="2158"/>
            <w:shd w:fill="D9D9D9"/>
          </w:tcPr>
          <w:p>
            <w:pPr>
              <w:jc w:val="center"/>
            </w:pPr>
            <w:r/>
            <w:r>
              <w:rPr>
                <w:rFonts w:ascii="黑体" w:hAnsi="黑体" w:eastAsia="黑体"/>
                <w:b/>
                <w:sz w:val="20"/>
              </w:rPr>
              <w:t>优化前</w:t>
            </w:r>
          </w:p>
        </w:tc>
        <w:tc>
          <w:tcPr>
            <w:tcW w:type="dxa" w:w="2158"/>
            <w:shd w:fill="D9D9D9"/>
          </w:tcPr>
          <w:p>
            <w:pPr>
              <w:jc w:val="center"/>
            </w:pPr>
            <w:r/>
            <w:r>
              <w:rPr>
                <w:rFonts w:ascii="黑体" w:hAnsi="黑体" w:eastAsia="黑体"/>
                <w:b/>
                <w:sz w:val="20"/>
              </w:rPr>
              <w:t>优化后</w:t>
            </w:r>
          </w:p>
        </w:tc>
        <w:tc>
          <w:tcPr>
            <w:tcW w:type="dxa" w:w="2158"/>
            <w:shd w:fill="D9D9D9"/>
          </w:tcPr>
          <w:p>
            <w:pPr>
              <w:jc w:val="center"/>
            </w:pPr>
            <w:r/>
            <w:r>
              <w:rPr>
                <w:rFonts w:ascii="黑体" w:hAnsi="黑体" w:eastAsia="黑体"/>
                <w:b/>
                <w:sz w:val="20"/>
              </w:rPr>
              <w:t>改善</w:t>
            </w:r>
          </w:p>
        </w:tc>
      </w:tr>
      <w:tr>
        <w:tc>
          <w:tcPr>
            <w:tcW w:type="dxa" w:w="2158"/>
          </w:tcPr>
          <w:p>
            <w:pPr>
              <w:jc w:val="center"/>
            </w:pPr>
            <w:r/>
            <w:r>
              <w:rPr>
                <w:rFonts w:ascii="宋体" w:hAnsi="宋体" w:eastAsia="宋体"/>
                <w:sz w:val="20"/>
              </w:rPr>
              <w:t>组件树总节点数</w:t>
            </w:r>
          </w:p>
        </w:tc>
        <w:tc>
          <w:tcPr>
            <w:tcW w:type="dxa" w:w="2158"/>
          </w:tcPr>
          <w:p>
            <w:pPr>
              <w:jc w:val="center"/>
            </w:pPr>
            <w:r/>
            <w:r>
              <w:rPr>
                <w:rFonts w:ascii="宋体" w:hAnsi="宋体" w:eastAsia="宋体"/>
                <w:sz w:val="20"/>
              </w:rPr>
              <w:t>21</w:t>
            </w:r>
          </w:p>
        </w:tc>
        <w:tc>
          <w:tcPr>
            <w:tcW w:type="dxa" w:w="2158"/>
          </w:tcPr>
          <w:p>
            <w:pPr>
              <w:jc w:val="center"/>
            </w:pPr>
            <w:r/>
            <w:r>
              <w:rPr>
                <w:rFonts w:ascii="宋体" w:hAnsi="宋体" w:eastAsia="宋体"/>
                <w:sz w:val="20"/>
              </w:rPr>
              <w:t>17</w:t>
            </w:r>
          </w:p>
        </w:tc>
        <w:tc>
          <w:tcPr>
            <w:tcW w:type="dxa" w:w="2158"/>
          </w:tcPr>
          <w:p>
            <w:pPr>
              <w:jc w:val="center"/>
            </w:pPr>
            <w:r/>
            <w:r>
              <w:rPr>
                <w:rFonts w:ascii="宋体" w:hAnsi="宋体" w:eastAsia="宋体"/>
                <w:sz w:val="20"/>
              </w:rPr>
              <w:t>-19.0%</w:t>
            </w:r>
          </w:p>
        </w:tc>
      </w:tr>
      <w:tr>
        <w:tc>
          <w:tcPr>
            <w:tcW w:type="dxa" w:w="2158"/>
          </w:tcPr>
          <w:p>
            <w:pPr>
              <w:jc w:val="center"/>
            </w:pPr>
            <w:r/>
            <w:r>
              <w:rPr>
                <w:rFonts w:ascii="宋体" w:hAnsi="宋体" w:eastAsia="宋体"/>
                <w:sz w:val="20"/>
              </w:rPr>
              <w:t>最大嵌套深度</w:t>
            </w:r>
          </w:p>
        </w:tc>
        <w:tc>
          <w:tcPr>
            <w:tcW w:type="dxa" w:w="2158"/>
          </w:tcPr>
          <w:p>
            <w:pPr>
              <w:jc w:val="center"/>
            </w:pPr>
            <w:r/>
            <w:r>
              <w:rPr>
                <w:rFonts w:ascii="宋体" w:hAnsi="宋体" w:eastAsia="宋体"/>
                <w:sz w:val="20"/>
              </w:rPr>
              <w:t>4</w:t>
            </w:r>
          </w:p>
        </w:tc>
        <w:tc>
          <w:tcPr>
            <w:tcW w:type="dxa" w:w="2158"/>
          </w:tcPr>
          <w:p>
            <w:pPr>
              <w:jc w:val="center"/>
            </w:pPr>
            <w:r/>
            <w:r>
              <w:rPr>
                <w:rFonts w:ascii="宋体" w:hAnsi="宋体" w:eastAsia="宋体"/>
                <w:sz w:val="20"/>
              </w:rPr>
              <w:t>3</w:t>
            </w:r>
          </w:p>
        </w:tc>
        <w:tc>
          <w:tcPr>
            <w:tcW w:type="dxa" w:w="2158"/>
          </w:tcPr>
          <w:p>
            <w:pPr>
              <w:jc w:val="center"/>
            </w:pPr>
            <w:r/>
            <w:r>
              <w:rPr>
                <w:rFonts w:ascii="宋体" w:hAnsi="宋体" w:eastAsia="宋体"/>
                <w:sz w:val="20"/>
              </w:rPr>
              <w:t>-25%</w:t>
            </w:r>
          </w:p>
        </w:tc>
      </w:tr>
      <w:tr>
        <w:tc>
          <w:tcPr>
            <w:tcW w:type="dxa" w:w="2158"/>
          </w:tcPr>
          <w:p>
            <w:pPr>
              <w:jc w:val="center"/>
            </w:pPr>
            <w:r/>
            <w:r>
              <w:rPr>
                <w:rFonts w:ascii="宋体" w:hAnsi="宋体" w:eastAsia="宋体"/>
                <w:sz w:val="20"/>
              </w:rPr>
              <w:t>空Card数</w:t>
            </w:r>
          </w:p>
        </w:tc>
        <w:tc>
          <w:tcPr>
            <w:tcW w:type="dxa" w:w="2158"/>
          </w:tcPr>
          <w:p>
            <w:pPr>
              <w:jc w:val="center"/>
            </w:pPr>
            <w:r/>
            <w:r>
              <w:rPr>
                <w:rFonts w:ascii="宋体" w:hAnsi="宋体" w:eastAsia="宋体"/>
                <w:sz w:val="20"/>
              </w:rPr>
              <w:t>1</w:t>
            </w:r>
          </w:p>
        </w:tc>
        <w:tc>
          <w:tcPr>
            <w:tcW w:type="dxa" w:w="2158"/>
          </w:tcPr>
          <w:p>
            <w:pPr>
              <w:jc w:val="center"/>
            </w:pPr>
            <w:r/>
            <w:r>
              <w:rPr>
                <w:rFonts w:ascii="宋体" w:hAnsi="宋体" w:eastAsia="宋体"/>
                <w:sz w:val="20"/>
              </w:rPr>
              <w:t>0</w:t>
            </w:r>
          </w:p>
        </w:tc>
        <w:tc>
          <w:tcPr>
            <w:tcW w:type="dxa" w:w="2158"/>
          </w:tcPr>
          <w:p>
            <w:pPr>
              <w:jc w:val="center"/>
            </w:pPr>
            <w:r/>
            <w:r>
              <w:rPr>
                <w:rFonts w:ascii="宋体" w:hAnsi="宋体" w:eastAsia="宋体"/>
                <w:sz w:val="20"/>
              </w:rPr>
              <w:t>-100%</w:t>
            </w:r>
          </w:p>
        </w:tc>
      </w:tr>
      <w:tr>
        <w:tc>
          <w:tcPr>
            <w:tcW w:type="dxa" w:w="2158"/>
          </w:tcPr>
          <w:p>
            <w:pPr>
              <w:jc w:val="center"/>
            </w:pPr>
            <w:r/>
            <w:r>
              <w:rPr>
                <w:rFonts w:ascii="宋体" w:hAnsi="宋体" w:eastAsia="宋体"/>
                <w:sz w:val="20"/>
              </w:rPr>
              <w:t>componentsMap条目</w:t>
            </w:r>
          </w:p>
        </w:tc>
        <w:tc>
          <w:tcPr>
            <w:tcW w:type="dxa" w:w="2158"/>
          </w:tcPr>
          <w:p>
            <w:pPr>
              <w:jc w:val="center"/>
            </w:pPr>
            <w:r/>
            <w:r>
              <w:rPr>
                <w:rFonts w:ascii="宋体" w:hAnsi="宋体" w:eastAsia="宋体"/>
                <w:sz w:val="20"/>
              </w:rPr>
              <w:t>7</w:t>
            </w:r>
          </w:p>
        </w:tc>
        <w:tc>
          <w:tcPr>
            <w:tcW w:type="dxa" w:w="2158"/>
          </w:tcPr>
          <w:p>
            <w:pPr>
              <w:jc w:val="center"/>
            </w:pPr>
            <w:r/>
            <w:r>
              <w:rPr>
                <w:rFonts w:ascii="宋体" w:hAnsi="宋体" w:eastAsia="宋体"/>
                <w:sz w:val="20"/>
              </w:rPr>
              <w:t>5</w:t>
            </w:r>
          </w:p>
        </w:tc>
        <w:tc>
          <w:tcPr>
            <w:tcW w:type="dxa" w:w="2158"/>
          </w:tcPr>
          <w:p>
            <w:pPr>
              <w:jc w:val="center"/>
            </w:pPr>
            <w:r/>
            <w:r>
              <w:rPr>
                <w:rFonts w:ascii="宋体" w:hAnsi="宋体" w:eastAsia="宋体"/>
                <w:sz w:val="20"/>
              </w:rPr>
              <w:t>-28.6%</w:t>
            </w:r>
          </w:p>
        </w:tc>
      </w:tr>
      <w:tr>
        <w:tc>
          <w:tcPr>
            <w:tcW w:type="dxa" w:w="2158"/>
          </w:tcPr>
          <w:p>
            <w:pPr>
              <w:jc w:val="center"/>
            </w:pPr>
            <w:r/>
            <w:r>
              <w:rPr>
                <w:rFonts w:ascii="宋体" w:hAnsi="宋体" w:eastAsia="宋体"/>
                <w:sz w:val="20"/>
              </w:rPr>
              <w:t>JSON文件大小</w:t>
            </w:r>
          </w:p>
        </w:tc>
        <w:tc>
          <w:tcPr>
            <w:tcW w:type="dxa" w:w="2158"/>
          </w:tcPr>
          <w:p>
            <w:pPr>
              <w:jc w:val="center"/>
            </w:pPr>
            <w:r/>
            <w:r>
              <w:rPr>
                <w:rFonts w:ascii="宋体" w:hAnsi="宋体" w:eastAsia="宋体"/>
                <w:sz w:val="20"/>
              </w:rPr>
              <w:t>14.2 KB</w:t>
            </w:r>
          </w:p>
        </w:tc>
        <w:tc>
          <w:tcPr>
            <w:tcW w:type="dxa" w:w="2158"/>
          </w:tcPr>
          <w:p>
            <w:pPr>
              <w:jc w:val="center"/>
            </w:pPr>
            <w:r/>
            <w:r>
              <w:rPr>
                <w:rFonts w:ascii="宋体" w:hAnsi="宋体" w:eastAsia="宋体"/>
                <w:sz w:val="20"/>
              </w:rPr>
              <w:t>12.1 KB</w:t>
            </w:r>
          </w:p>
        </w:tc>
        <w:tc>
          <w:tcPr>
            <w:tcW w:type="dxa" w:w="2158"/>
          </w:tcPr>
          <w:p>
            <w:pPr>
              <w:jc w:val="center"/>
            </w:pPr>
            <w:r/>
            <w:r>
              <w:rPr>
                <w:rFonts w:ascii="宋体" w:hAnsi="宋体" w:eastAsia="宋体"/>
                <w:sz w:val="20"/>
              </w:rPr>
              <w:t>-14.8%</w:t>
            </w:r>
          </w:p>
        </w:tc>
      </w:tr>
      <w:tr>
        <w:tc>
          <w:tcPr>
            <w:tcW w:type="dxa" w:w="2158"/>
          </w:tcPr>
          <w:p>
            <w:pPr>
              <w:jc w:val="center"/>
            </w:pPr>
            <w:r/>
            <w:r>
              <w:rPr>
                <w:rFonts w:ascii="宋体" w:hAnsi="宋体" w:eastAsia="宋体"/>
                <w:sz w:val="20"/>
              </w:rPr>
              <w:t>语义覆盖率</w:t>
            </w:r>
          </w:p>
        </w:tc>
        <w:tc>
          <w:tcPr>
            <w:tcW w:type="dxa" w:w="2158"/>
          </w:tcPr>
          <w:p>
            <w:pPr>
              <w:jc w:val="center"/>
            </w:pPr>
            <w:r/>
            <w:r>
              <w:rPr>
                <w:rFonts w:ascii="宋体" w:hAnsi="宋体" w:eastAsia="宋体"/>
                <w:sz w:val="20"/>
              </w:rPr>
              <w:t>0.91</w:t>
            </w:r>
          </w:p>
        </w:tc>
        <w:tc>
          <w:tcPr>
            <w:tcW w:type="dxa" w:w="2158"/>
          </w:tcPr>
          <w:p>
            <w:pPr>
              <w:jc w:val="center"/>
            </w:pPr>
            <w:r/>
            <w:r>
              <w:rPr>
                <w:rFonts w:ascii="宋体" w:hAnsi="宋体" w:eastAsia="宋体"/>
                <w:sz w:val="20"/>
              </w:rPr>
              <w:t>0.96</w:t>
            </w:r>
          </w:p>
        </w:tc>
        <w:tc>
          <w:tcPr>
            <w:tcW w:type="dxa" w:w="2158"/>
          </w:tcPr>
          <w:p>
            <w:pPr>
              <w:jc w:val="center"/>
            </w:pPr>
            <w:r/>
            <w:r>
              <w:rPr>
                <w:rFonts w:ascii="宋体" w:hAnsi="宋体" w:eastAsia="宋体"/>
                <w:sz w:val="20"/>
              </w:rPr>
              <w:t>+5.5%</w:t>
            </w:r>
          </w:p>
        </w:tc>
      </w:tr>
    </w:tbl>
    <w:p>
      <w:pPr>
        <w:spacing w:before="120"/>
      </w:pPr>
    </w:p>
    <w:p>
      <w:pPr>
        <w:ind w:firstLine="0"/>
        <w:jc w:val="center"/>
      </w:pPr>
      <w:r>
        <w:rPr>
          <w:rFonts w:ascii="黑体" w:hAnsi="黑体" w:eastAsia="黑体"/>
          <w:b/>
          <w:sz w:val="20"/>
        </w:rPr>
        <w:t>【图2.18：CNC案例生成的低代码页面Schema组件树】</w:t>
      </w:r>
    </w:p>
    <w:p>
      <w:pPr>
        <w:spacing w:before="160"/>
        <w:ind w:firstLine="0"/>
      </w:pPr>
      <w:r>
        <w:rPr>
          <w:rFonts w:ascii="黑体" w:hAnsi="黑体" w:eastAsia="黑体"/>
          <w:b/>
          <w:sz w:val="24"/>
        </w:rPr>
        <w:t>2.6.5 六层可信验证</w:t>
      </w:r>
    </w:p>
    <w:p>
      <w:r>
        <w:rPr>
          <w:rFonts w:ascii="宋体" w:hAnsi="宋体" w:eastAsia="宋体"/>
          <w:b w:val="0"/>
          <w:sz w:val="24"/>
        </w:rPr>
        <w:t>对优化后的CNC_page.schema.json运行完整六层验证：</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ascii="黑体" w:hAnsi="黑体" w:eastAsia="黑体"/>
                <w:b/>
                <w:sz w:val="20"/>
              </w:rPr>
              <w:t>验证层</w:t>
            </w:r>
          </w:p>
        </w:tc>
        <w:tc>
          <w:tcPr>
            <w:tcW w:type="dxa" w:w="2158"/>
            <w:shd w:fill="D9D9D9"/>
          </w:tcPr>
          <w:p>
            <w:pPr>
              <w:jc w:val="center"/>
            </w:pPr>
            <w:r/>
            <w:r>
              <w:rPr>
                <w:rFonts w:ascii="黑体" w:hAnsi="黑体" w:eastAsia="黑体"/>
                <w:b/>
                <w:sz w:val="20"/>
              </w:rPr>
              <w:t>评分</w:t>
            </w:r>
          </w:p>
        </w:tc>
        <w:tc>
          <w:tcPr>
            <w:tcW w:type="dxa" w:w="2158"/>
            <w:shd w:fill="D9D9D9"/>
          </w:tcPr>
          <w:p>
            <w:pPr>
              <w:jc w:val="center"/>
            </w:pPr>
            <w:r/>
            <w:r>
              <w:rPr>
                <w:rFonts w:ascii="黑体" w:hAnsi="黑体" w:eastAsia="黑体"/>
                <w:b/>
                <w:sz w:val="20"/>
              </w:rPr>
              <w:t>状态</w:t>
            </w:r>
          </w:p>
        </w:tc>
        <w:tc>
          <w:tcPr>
            <w:tcW w:type="dxa" w:w="2158"/>
            <w:shd w:fill="D9D9D9"/>
          </w:tcPr>
          <w:p>
            <w:pPr>
              <w:jc w:val="center"/>
            </w:pPr>
            <w:r/>
            <w:r>
              <w:rPr>
                <w:rFonts w:ascii="黑体" w:hAnsi="黑体" w:eastAsia="黑体"/>
                <w:b/>
                <w:sz w:val="20"/>
              </w:rPr>
              <w:t>关键发现</w:t>
            </w:r>
          </w:p>
        </w:tc>
      </w:tr>
      <w:tr>
        <w:tc>
          <w:tcPr>
            <w:tcW w:type="dxa" w:w="2158"/>
          </w:tcPr>
          <w:p>
            <w:pPr>
              <w:jc w:val="center"/>
            </w:pPr>
            <w:r/>
            <w:r>
              <w:rPr>
                <w:rFonts w:ascii="宋体" w:hAnsi="宋体" w:eastAsia="宋体"/>
                <w:sz w:val="20"/>
              </w:rPr>
              <w:t>①溯源追溯</w:t>
            </w:r>
          </w:p>
        </w:tc>
        <w:tc>
          <w:tcPr>
            <w:tcW w:type="dxa" w:w="2158"/>
          </w:tcPr>
          <w:p>
            <w:pPr>
              <w:jc w:val="center"/>
            </w:pPr>
            <w:r/>
            <w:r>
              <w:rPr>
                <w:rFonts w:ascii="宋体" w:hAnsi="宋体" w:eastAsia="宋体"/>
                <w:sz w:val="20"/>
              </w:rPr>
              <w:t>0.95</w:t>
            </w:r>
          </w:p>
        </w:tc>
        <w:tc>
          <w:tcPr>
            <w:tcW w:type="dxa" w:w="2158"/>
          </w:tcPr>
          <w:p>
            <w:pPr>
              <w:jc w:val="center"/>
            </w:pPr>
            <w:r/>
            <w:r>
              <w:rPr>
                <w:rFonts w:ascii="宋体" w:hAnsi="宋体" w:eastAsia="宋体"/>
                <w:sz w:val="20"/>
              </w:rPr>
              <w:t>✓通过</w:t>
            </w:r>
          </w:p>
        </w:tc>
        <w:tc>
          <w:tcPr>
            <w:tcW w:type="dxa" w:w="2158"/>
          </w:tcPr>
          <w:p>
            <w:pPr>
              <w:jc w:val="center"/>
            </w:pPr>
            <w:r/>
            <w:r>
              <w:rPr>
                <w:rFonts w:ascii="宋体" w:hAnsi="宋体" w:eastAsia="宋体"/>
                <w:sz w:val="20"/>
              </w:rPr>
              <w:t>16/17节点可溯源至KG三元组，1个Frame-only节点（CNCMachine_01根节点）标记为info</w:t>
            </w:r>
          </w:p>
        </w:tc>
      </w:tr>
      <w:tr>
        <w:tc>
          <w:tcPr>
            <w:tcW w:type="dxa" w:w="2158"/>
          </w:tcPr>
          <w:p>
            <w:pPr>
              <w:jc w:val="center"/>
            </w:pPr>
            <w:r/>
            <w:r>
              <w:rPr>
                <w:rFonts w:ascii="宋体" w:hAnsi="宋体" w:eastAsia="宋体"/>
                <w:sz w:val="20"/>
              </w:rPr>
              <w:t>②Schema协议合规</w:t>
            </w:r>
          </w:p>
        </w:tc>
        <w:tc>
          <w:tcPr>
            <w:tcW w:type="dxa" w:w="2158"/>
          </w:tcPr>
          <w:p>
            <w:pPr>
              <w:jc w:val="center"/>
            </w:pPr>
            <w:r/>
            <w:r>
              <w:rPr>
                <w:rFonts w:ascii="宋体" w:hAnsi="宋体" w:eastAsia="宋体"/>
                <w:sz w:val="20"/>
              </w:rPr>
              <w:t>1.00</w:t>
            </w:r>
          </w:p>
        </w:tc>
        <w:tc>
          <w:tcPr>
            <w:tcW w:type="dxa" w:w="2158"/>
          </w:tcPr>
          <w:p>
            <w:pPr>
              <w:jc w:val="center"/>
            </w:pPr>
            <w:r/>
            <w:r>
              <w:rPr>
                <w:rFonts w:ascii="宋体" w:hAnsi="宋体" w:eastAsia="宋体"/>
                <w:sz w:val="20"/>
              </w:rPr>
              <w:t>✓通过</w:t>
            </w:r>
          </w:p>
        </w:tc>
        <w:tc>
          <w:tcPr>
            <w:tcW w:type="dxa" w:w="2158"/>
          </w:tcPr>
          <w:p>
            <w:pPr>
              <w:jc w:val="center"/>
            </w:pPr>
            <w:r/>
            <w:r>
              <w:rPr>
                <w:rFonts w:ascii="宋体" w:hAnsi="宋体" w:eastAsia="宋体"/>
                <w:sz w:val="20"/>
              </w:rPr>
              <w:t>全部6项检查通过，无fatal/error</w:t>
            </w:r>
          </w:p>
        </w:tc>
      </w:tr>
      <w:tr>
        <w:tc>
          <w:tcPr>
            <w:tcW w:type="dxa" w:w="2158"/>
          </w:tcPr>
          <w:p>
            <w:pPr>
              <w:jc w:val="center"/>
            </w:pPr>
            <w:r/>
            <w:r>
              <w:rPr>
                <w:rFonts w:ascii="宋体" w:hAnsi="宋体" w:eastAsia="宋体"/>
                <w:sz w:val="20"/>
              </w:rPr>
              <w:t>③结构完整性</w:t>
            </w:r>
          </w:p>
        </w:tc>
        <w:tc>
          <w:tcPr>
            <w:tcW w:type="dxa" w:w="2158"/>
          </w:tcPr>
          <w:p>
            <w:pPr>
              <w:jc w:val="center"/>
            </w:pPr>
            <w:r/>
            <w:r>
              <w:rPr>
                <w:rFonts w:ascii="宋体" w:hAnsi="宋体" w:eastAsia="宋体"/>
                <w:sz w:val="20"/>
              </w:rPr>
              <w:t>1.00</w:t>
            </w:r>
          </w:p>
        </w:tc>
        <w:tc>
          <w:tcPr>
            <w:tcW w:type="dxa" w:w="2158"/>
          </w:tcPr>
          <w:p>
            <w:pPr>
              <w:jc w:val="center"/>
            </w:pPr>
            <w:r/>
            <w:r>
              <w:rPr>
                <w:rFonts w:ascii="宋体" w:hAnsi="宋体" w:eastAsia="宋体"/>
                <w:sz w:val="20"/>
              </w:rPr>
              <w:t>✓通过</w:t>
            </w:r>
          </w:p>
        </w:tc>
        <w:tc>
          <w:tcPr>
            <w:tcW w:type="dxa" w:w="2158"/>
          </w:tcPr>
          <w:p>
            <w:pPr>
              <w:jc w:val="center"/>
            </w:pPr>
            <w:r/>
            <w:r>
              <w:rPr>
                <w:rFonts w:ascii="宋体" w:hAnsi="宋体" w:eastAsia="宋体"/>
                <w:sz w:val="20"/>
              </w:rPr>
              <w:t>ID唯一、无孤立、无环路、深度≤3</w:t>
            </w:r>
          </w:p>
        </w:tc>
      </w:tr>
      <w:tr>
        <w:tc>
          <w:tcPr>
            <w:tcW w:type="dxa" w:w="2158"/>
          </w:tcPr>
          <w:p>
            <w:pPr>
              <w:jc w:val="center"/>
            </w:pPr>
            <w:r/>
            <w:r>
              <w:rPr>
                <w:rFonts w:ascii="宋体" w:hAnsi="宋体" w:eastAsia="宋体"/>
                <w:sz w:val="20"/>
              </w:rPr>
              <w:t>④语义保真度</w:t>
            </w:r>
          </w:p>
        </w:tc>
        <w:tc>
          <w:tcPr>
            <w:tcW w:type="dxa" w:w="2158"/>
          </w:tcPr>
          <w:p>
            <w:pPr>
              <w:jc w:val="center"/>
            </w:pPr>
            <w:r/>
            <w:r>
              <w:rPr>
                <w:rFonts w:ascii="宋体" w:hAnsi="宋体" w:eastAsia="宋体"/>
                <w:sz w:val="20"/>
              </w:rPr>
              <w:t>0.92</w:t>
            </w:r>
          </w:p>
        </w:tc>
        <w:tc>
          <w:tcPr>
            <w:tcW w:type="dxa" w:w="2158"/>
          </w:tcPr>
          <w:p>
            <w:pPr>
              <w:jc w:val="center"/>
            </w:pPr>
            <w:r/>
            <w:r>
              <w:rPr>
                <w:rFonts w:ascii="宋体" w:hAnsi="宋体" w:eastAsia="宋体"/>
                <w:sz w:val="20"/>
              </w:rPr>
              <w:t>✓通过</w:t>
            </w:r>
          </w:p>
        </w:tc>
        <w:tc>
          <w:tcPr>
            <w:tcW w:type="dxa" w:w="2158"/>
          </w:tcPr>
          <w:p>
            <w:pPr>
              <w:jc w:val="center"/>
            </w:pPr>
            <w:r/>
            <w:r>
              <w:rPr>
                <w:rFonts w:ascii="宋体" w:hAnsi="宋体" w:eastAsia="宋体"/>
                <w:sz w:val="20"/>
              </w:rPr>
              <w:t>hasComponent: 100%, hasProperty: 93.3%（1个CoolantLevel为补全实体，记录为known_gap）, hasOperation: 100%</w:t>
            </w:r>
          </w:p>
        </w:tc>
      </w:tr>
      <w:tr>
        <w:tc>
          <w:tcPr>
            <w:tcW w:type="dxa" w:w="2158"/>
          </w:tcPr>
          <w:p>
            <w:pPr>
              <w:jc w:val="center"/>
            </w:pPr>
            <w:r/>
            <w:r>
              <w:rPr>
                <w:rFonts w:ascii="宋体" w:hAnsi="宋体" w:eastAsia="宋体"/>
                <w:sz w:val="20"/>
              </w:rPr>
              <w:t>⑤数据一致性</w:t>
            </w:r>
          </w:p>
        </w:tc>
        <w:tc>
          <w:tcPr>
            <w:tcW w:type="dxa" w:w="2158"/>
          </w:tcPr>
          <w:p>
            <w:pPr>
              <w:jc w:val="center"/>
            </w:pPr>
            <w:r/>
            <w:r>
              <w:rPr>
                <w:rFonts w:ascii="宋体" w:hAnsi="宋体" w:eastAsia="宋体"/>
                <w:sz w:val="20"/>
              </w:rPr>
              <w:t>0.98</w:t>
            </w:r>
          </w:p>
        </w:tc>
        <w:tc>
          <w:tcPr>
            <w:tcW w:type="dxa" w:w="2158"/>
          </w:tcPr>
          <w:p>
            <w:pPr>
              <w:jc w:val="center"/>
            </w:pPr>
            <w:r/>
            <w:r>
              <w:rPr>
                <w:rFonts w:ascii="宋体" w:hAnsi="宋体" w:eastAsia="宋体"/>
                <w:sz w:val="20"/>
              </w:rPr>
              <w:t>✓通过</w:t>
            </w:r>
          </w:p>
        </w:tc>
        <w:tc>
          <w:tcPr>
            <w:tcW w:type="dxa" w:w="2158"/>
          </w:tcPr>
          <w:p>
            <w:pPr>
              <w:jc w:val="center"/>
            </w:pPr>
            <w:r/>
            <w:r>
              <w:rPr>
                <w:rFonts w:ascii="宋体" w:hAnsi="宋体" w:eastAsia="宋体"/>
                <w:sz w:val="20"/>
              </w:rPr>
              <w:t>4个Variable值精确匹配，FeedRate浮点精度差异1e-7（容忍范围内）</w:t>
            </w:r>
          </w:p>
        </w:tc>
      </w:tr>
      <w:tr>
        <w:tc>
          <w:tcPr>
            <w:tcW w:type="dxa" w:w="2158"/>
          </w:tcPr>
          <w:p>
            <w:pPr>
              <w:jc w:val="center"/>
            </w:pPr>
            <w:r/>
            <w:r>
              <w:rPr>
                <w:rFonts w:ascii="宋体" w:hAnsi="宋体" w:eastAsia="宋体"/>
                <w:sz w:val="20"/>
              </w:rPr>
              <w:t>⑥运行时验证</w:t>
            </w:r>
          </w:p>
        </w:tc>
        <w:tc>
          <w:tcPr>
            <w:tcW w:type="dxa" w:w="2158"/>
          </w:tcPr>
          <w:p>
            <w:pPr>
              <w:jc w:val="center"/>
            </w:pPr>
            <w:r/>
            <w:r>
              <w:rPr>
                <w:rFonts w:ascii="宋体" w:hAnsi="宋体" w:eastAsia="宋体"/>
                <w:sz w:val="20"/>
              </w:rPr>
              <w:t>1.00</w:t>
            </w:r>
          </w:p>
        </w:tc>
        <w:tc>
          <w:tcPr>
            <w:tcW w:type="dxa" w:w="2158"/>
          </w:tcPr>
          <w:p>
            <w:pPr>
              <w:jc w:val="center"/>
            </w:pPr>
            <w:r/>
            <w:r>
              <w:rPr>
                <w:rFonts w:ascii="宋体" w:hAnsi="宋体" w:eastAsia="宋体"/>
                <w:sz w:val="20"/>
              </w:rPr>
              <w:t>✓通过</w:t>
            </w:r>
          </w:p>
        </w:tc>
        <w:tc>
          <w:tcPr>
            <w:tcW w:type="dxa" w:w="2158"/>
          </w:tcPr>
          <w:p>
            <w:pPr>
              <w:jc w:val="center"/>
            </w:pPr>
            <w:r/>
            <w:r>
              <w:rPr>
                <w:rFonts w:ascii="宋体" w:hAnsi="宋体" w:eastAsia="宋体"/>
                <w:sz w:val="20"/>
              </w:rPr>
              <w:t>全部组件名（Page/Card/NumberPicker/Button）在物料协议中注册，方法引用一致</w:t>
            </w:r>
          </w:p>
        </w:tc>
      </w:tr>
    </w:tbl>
    <w:p>
      <w:pPr>
        <w:spacing w:before="120"/>
      </w:pPr>
    </w:p>
    <w:p>
      <w:r>
        <w:rPr>
          <w:rFonts w:ascii="宋体" w:hAnsi="宋体" w:eastAsia="宋体"/>
          <w:b w:val="0"/>
          <w:sz w:val="24"/>
        </w:rPr>
        <w:t>综合评分：</w:t>
      </w:r>
      <w:r>
        <w:rPr>
          <w:rFonts w:ascii="宋体" w:hAnsi="宋体" w:eastAsia="宋体"/>
          <w:b/>
          <w:sz w:val="24"/>
        </w:rPr>
        <w:t>FTS = 0.975 × 0.982 = 0.957，评级为A级（高度可信）</w:t>
      </w:r>
      <w:r>
        <w:rPr>
          <w:rFonts w:ascii="宋体" w:hAnsi="宋体" w:eastAsia="宋体"/>
          <w:b w:val="0"/>
          <w:sz w:val="24"/>
        </w:rPr>
        <w:t>。</w:t>
      </w:r>
    </w:p>
    <w:p>
      <w:pPr>
        <w:ind w:firstLine="0"/>
        <w:jc w:val="center"/>
      </w:pPr>
      <w:r>
        <w:rPr>
          <w:rFonts w:ascii="黑体" w:hAnsi="黑体" w:eastAsia="黑体"/>
          <w:b/>
          <w:sz w:val="20"/>
        </w:rPr>
        <w:t>【图2.19：CNC案例六层验证报告雷达图】</w:t>
      </w:r>
    </w:p>
    <w:p>
      <w:pPr>
        <w:ind w:firstLine="0"/>
        <w:jc w:val="center"/>
      </w:pPr>
      <w:r>
        <w:rPr>
          <w:rFonts w:ascii="黑体" w:hAnsi="黑体" w:eastAsia="黑体"/>
          <w:b/>
          <w:sz w:val="20"/>
        </w:rPr>
        <w:t>【表2.16：CNC案例验证issue列表与修复状态】</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ascii="黑体" w:hAnsi="黑体" w:eastAsia="黑体"/>
                <w:b/>
                <w:sz w:val="20"/>
              </w:rPr>
              <w:t>严重等级</w:t>
            </w:r>
          </w:p>
        </w:tc>
        <w:tc>
          <w:tcPr>
            <w:tcW w:type="dxa" w:w="2158"/>
            <w:shd w:fill="D9D9D9"/>
          </w:tcPr>
          <w:p>
            <w:pPr>
              <w:jc w:val="center"/>
            </w:pPr>
            <w:r/>
            <w:r>
              <w:rPr>
                <w:rFonts w:ascii="黑体" w:hAnsi="黑体" w:eastAsia="黑体"/>
                <w:b/>
                <w:sz w:val="20"/>
              </w:rPr>
              <w:t>数量</w:t>
            </w:r>
          </w:p>
        </w:tc>
        <w:tc>
          <w:tcPr>
            <w:tcW w:type="dxa" w:w="2158"/>
            <w:shd w:fill="D9D9D9"/>
          </w:tcPr>
          <w:p>
            <w:pPr>
              <w:jc w:val="center"/>
            </w:pPr>
            <w:r/>
            <w:r>
              <w:rPr>
                <w:rFonts w:ascii="黑体" w:hAnsi="黑体" w:eastAsia="黑体"/>
                <w:b/>
                <w:sz w:val="20"/>
              </w:rPr>
              <w:t>示例</w:t>
            </w:r>
          </w:p>
        </w:tc>
        <w:tc>
          <w:tcPr>
            <w:tcW w:type="dxa" w:w="2158"/>
            <w:shd w:fill="D9D9D9"/>
          </w:tcPr>
          <w:p>
            <w:pPr>
              <w:jc w:val="center"/>
            </w:pPr>
            <w:r/>
            <w:r>
              <w:rPr>
                <w:rFonts w:ascii="黑体" w:hAnsi="黑体" w:eastAsia="黑体"/>
                <w:b/>
                <w:sz w:val="20"/>
              </w:rPr>
              <w:t>状态</w:t>
            </w:r>
          </w:p>
        </w:tc>
      </w:tr>
      <w:tr>
        <w:tc>
          <w:tcPr>
            <w:tcW w:type="dxa" w:w="2158"/>
          </w:tcPr>
          <w:p>
            <w:pPr>
              <w:jc w:val="center"/>
            </w:pPr>
            <w:r/>
            <w:r>
              <w:rPr>
                <w:rFonts w:ascii="宋体" w:hAnsi="宋体" w:eastAsia="宋体"/>
                <w:sz w:val="20"/>
              </w:rPr>
              <w:t>fatal</w:t>
            </w:r>
          </w:p>
        </w:tc>
        <w:tc>
          <w:tcPr>
            <w:tcW w:type="dxa" w:w="2158"/>
          </w:tcPr>
          <w:p>
            <w:pPr>
              <w:jc w:val="center"/>
            </w:pPr>
            <w:r/>
            <w:r>
              <w:rPr>
                <w:rFonts w:ascii="宋体" w:hAnsi="宋体" w:eastAsia="宋体"/>
                <w:sz w:val="20"/>
              </w:rPr>
              <w:t>0</w:t>
            </w:r>
          </w:p>
        </w:tc>
        <w:tc>
          <w:tcPr>
            <w:tcW w:type="dxa" w:w="2158"/>
          </w:tcPr>
          <w:p>
            <w:pPr>
              <w:jc w:val="center"/>
            </w:pPr>
            <w:r/>
            <w:r>
              <w:rPr>
                <w:rFonts w:ascii="宋体" w:hAnsi="宋体" w:eastAsia="宋体"/>
                <w:sz w:val="20"/>
              </w:rPr>
              <w:t>—</w:t>
            </w:r>
          </w:p>
        </w:tc>
        <w:tc>
          <w:tcPr>
            <w:tcW w:type="dxa" w:w="2158"/>
          </w:tcPr>
          <w:p>
            <w:pPr>
              <w:jc w:val="center"/>
            </w:pPr>
            <w:r/>
            <w:r>
              <w:rPr>
                <w:rFonts w:ascii="宋体" w:hAnsi="宋体" w:eastAsia="宋体"/>
                <w:sz w:val="20"/>
              </w:rPr>
              <w:t>—</w:t>
            </w:r>
          </w:p>
        </w:tc>
      </w:tr>
      <w:tr>
        <w:tc>
          <w:tcPr>
            <w:tcW w:type="dxa" w:w="2158"/>
          </w:tcPr>
          <w:p>
            <w:pPr>
              <w:jc w:val="center"/>
            </w:pPr>
            <w:r/>
            <w:r>
              <w:rPr>
                <w:rFonts w:ascii="宋体" w:hAnsi="宋体" w:eastAsia="宋体"/>
                <w:sz w:val="20"/>
              </w:rPr>
              <w:t>error</w:t>
            </w:r>
          </w:p>
        </w:tc>
        <w:tc>
          <w:tcPr>
            <w:tcW w:type="dxa" w:w="2158"/>
          </w:tcPr>
          <w:p>
            <w:pPr>
              <w:jc w:val="center"/>
            </w:pPr>
            <w:r/>
            <w:r>
              <w:rPr>
                <w:rFonts w:ascii="宋体" w:hAnsi="宋体" w:eastAsia="宋体"/>
                <w:sz w:val="20"/>
              </w:rPr>
              <w:t>0</w:t>
            </w:r>
          </w:p>
        </w:tc>
        <w:tc>
          <w:tcPr>
            <w:tcW w:type="dxa" w:w="2158"/>
          </w:tcPr>
          <w:p>
            <w:pPr>
              <w:jc w:val="center"/>
            </w:pPr>
            <w:r/>
            <w:r>
              <w:rPr>
                <w:rFonts w:ascii="宋体" w:hAnsi="宋体" w:eastAsia="宋体"/>
                <w:sz w:val="20"/>
              </w:rPr>
              <w:t>—</w:t>
            </w:r>
          </w:p>
        </w:tc>
        <w:tc>
          <w:tcPr>
            <w:tcW w:type="dxa" w:w="2158"/>
          </w:tcPr>
          <w:p>
            <w:pPr>
              <w:jc w:val="center"/>
            </w:pPr>
            <w:r/>
            <w:r>
              <w:rPr>
                <w:rFonts w:ascii="宋体" w:hAnsi="宋体" w:eastAsia="宋体"/>
                <w:sz w:val="20"/>
              </w:rPr>
              <w:t>—</w:t>
            </w:r>
          </w:p>
        </w:tc>
      </w:tr>
      <w:tr>
        <w:tc>
          <w:tcPr>
            <w:tcW w:type="dxa" w:w="2158"/>
          </w:tcPr>
          <w:p>
            <w:pPr>
              <w:jc w:val="center"/>
            </w:pPr>
            <w:r/>
            <w:r>
              <w:rPr>
                <w:rFonts w:ascii="宋体" w:hAnsi="宋体" w:eastAsia="宋体"/>
                <w:sz w:val="20"/>
              </w:rPr>
              <w:t>warning</w:t>
            </w:r>
          </w:p>
        </w:tc>
        <w:tc>
          <w:tcPr>
            <w:tcW w:type="dxa" w:w="2158"/>
          </w:tcPr>
          <w:p>
            <w:pPr>
              <w:jc w:val="center"/>
            </w:pPr>
            <w:r/>
            <w:r>
              <w:rPr>
                <w:rFonts w:ascii="宋体" w:hAnsi="宋体" w:eastAsia="宋体"/>
                <w:sz w:val="20"/>
              </w:rPr>
              <w:t>1</w:t>
            </w:r>
          </w:p>
        </w:tc>
        <w:tc>
          <w:tcPr>
            <w:tcW w:type="dxa" w:w="2158"/>
          </w:tcPr>
          <w:p>
            <w:pPr>
              <w:jc w:val="center"/>
            </w:pPr>
            <w:r/>
            <w:r>
              <w:rPr>
                <w:rFonts w:ascii="宋体" w:hAnsi="宋体" w:eastAsia="宋体"/>
                <w:sz w:val="20"/>
              </w:rPr>
              <w:t>CNCMachine_01根节点仅Frame溯源无KG溯源</w:t>
            </w:r>
          </w:p>
        </w:tc>
        <w:tc>
          <w:tcPr>
            <w:tcW w:type="dxa" w:w="2158"/>
          </w:tcPr>
          <w:p>
            <w:pPr>
              <w:jc w:val="center"/>
            </w:pPr>
            <w:r/>
            <w:r>
              <w:rPr>
                <w:rFonts w:ascii="宋体" w:hAnsi="宋体" w:eastAsia="宋体"/>
                <w:sz w:val="20"/>
              </w:rPr>
              <w:t>known_gap</w:t>
            </w:r>
          </w:p>
        </w:tc>
      </w:tr>
      <w:tr>
        <w:tc>
          <w:tcPr>
            <w:tcW w:type="dxa" w:w="2158"/>
          </w:tcPr>
          <w:p>
            <w:pPr>
              <w:jc w:val="center"/>
            </w:pPr>
            <w:r/>
            <w:r>
              <w:rPr>
                <w:rFonts w:ascii="宋体" w:hAnsi="宋体" w:eastAsia="宋体"/>
                <w:sz w:val="20"/>
              </w:rPr>
              <w:t>info</w:t>
            </w:r>
          </w:p>
        </w:tc>
        <w:tc>
          <w:tcPr>
            <w:tcW w:type="dxa" w:w="2158"/>
          </w:tcPr>
          <w:p>
            <w:pPr>
              <w:jc w:val="center"/>
            </w:pPr>
            <w:r/>
            <w:r>
              <w:rPr>
                <w:rFonts w:ascii="宋体" w:hAnsi="宋体" w:eastAsia="宋体"/>
                <w:sz w:val="20"/>
              </w:rPr>
              <w:t>2</w:t>
            </w:r>
          </w:p>
        </w:tc>
        <w:tc>
          <w:tcPr>
            <w:tcW w:type="dxa" w:w="2158"/>
          </w:tcPr>
          <w:p>
            <w:pPr>
              <w:jc w:val="center"/>
            </w:pPr>
            <w:r/>
            <w:r>
              <w:rPr>
                <w:rFonts w:ascii="宋体" w:hAnsi="宋体" w:eastAsia="宋体"/>
                <w:sz w:val="20"/>
              </w:rPr>
              <w:t>CoolantLevel为补全实体；FeedRate浮点精度差异</w:t>
            </w:r>
          </w:p>
        </w:tc>
        <w:tc>
          <w:tcPr>
            <w:tcW w:type="dxa" w:w="2158"/>
          </w:tcPr>
          <w:p>
            <w:pPr>
              <w:jc w:val="center"/>
            </w:pPr>
            <w:r/>
            <w:r>
              <w:rPr>
                <w:rFonts w:ascii="宋体" w:hAnsi="宋体" w:eastAsia="宋体"/>
                <w:sz w:val="20"/>
              </w:rPr>
              <w:t>已记录</w:t>
            </w:r>
          </w:p>
        </w:tc>
      </w:tr>
    </w:tbl>
    <w:p>
      <w:pPr>
        <w:spacing w:before="120"/>
      </w:pPr>
    </w:p>
    <w:p>
      <w:pPr>
        <w:spacing w:before="160"/>
        <w:ind w:firstLine="0"/>
      </w:pPr>
      <w:r>
        <w:rPr>
          <w:rFonts w:ascii="黑体" w:hAnsi="黑体" w:eastAsia="黑体"/>
          <w:b/>
          <w:sz w:val="24"/>
        </w:rPr>
        <w:t>2.6.6 多设备类型综合评估</w:t>
      </w:r>
    </w:p>
    <w:p>
      <w:r>
        <w:rPr>
          <w:rFonts w:ascii="宋体" w:hAnsi="宋体" w:eastAsia="宋体"/>
          <w:b w:val="0"/>
          <w:sz w:val="24"/>
        </w:rPr>
        <w:t>为评估系统在不同设备类型上的泛化能力，对全部6类设备运行完整的端到端流水线，统计以下指标：</w:t>
      </w:r>
    </w:p>
    <w:p>
      <w:pPr>
        <w:ind w:firstLine="0"/>
        <w:jc w:val="center"/>
      </w:pPr>
      <w:r>
        <w:rPr>
          <w:rFonts w:ascii="黑体" w:hAnsi="黑体" w:eastAsia="黑体"/>
          <w:b/>
          <w:sz w:val="20"/>
        </w:rPr>
        <w:t>【表2.17：6类设备端到端评估结果汇总】</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shd w:fill="D9D9D9"/>
          </w:tcPr>
          <w:p>
            <w:pPr>
              <w:jc w:val="center"/>
            </w:pPr>
            <w:r/>
            <w:r>
              <w:rPr>
                <w:rFonts w:ascii="黑体" w:hAnsi="黑体" w:eastAsia="黑体"/>
                <w:b/>
                <w:sz w:val="20"/>
              </w:rPr>
              <w:t>设备类型</w:t>
            </w:r>
          </w:p>
        </w:tc>
        <w:tc>
          <w:tcPr>
            <w:tcW w:type="dxa" w:w="1233"/>
            <w:shd w:fill="D9D9D9"/>
          </w:tcPr>
          <w:p>
            <w:pPr>
              <w:jc w:val="center"/>
            </w:pPr>
            <w:r/>
            <w:r>
              <w:rPr>
                <w:rFonts w:ascii="黑体" w:hAnsi="黑体" w:eastAsia="黑体"/>
                <w:b/>
                <w:sz w:val="20"/>
              </w:rPr>
              <w:t>识别准确率</w:t>
            </w:r>
          </w:p>
        </w:tc>
        <w:tc>
          <w:tcPr>
            <w:tcW w:type="dxa" w:w="1233"/>
            <w:shd w:fill="D9D9D9"/>
          </w:tcPr>
          <w:p>
            <w:pPr>
              <w:jc w:val="center"/>
            </w:pPr>
            <w:r/>
            <w:r>
              <w:rPr>
                <w:rFonts w:ascii="黑体" w:hAnsi="黑体" w:eastAsia="黑体"/>
                <w:b/>
                <w:sz w:val="20"/>
              </w:rPr>
              <w:t>知识补全MRR</w:t>
            </w:r>
          </w:p>
        </w:tc>
        <w:tc>
          <w:tcPr>
            <w:tcW w:type="dxa" w:w="1233"/>
            <w:shd w:fill="D9D9D9"/>
          </w:tcPr>
          <w:p>
            <w:pPr>
              <w:jc w:val="center"/>
            </w:pPr>
            <w:r/>
            <w:r>
              <w:rPr>
                <w:rFonts w:ascii="黑体" w:hAnsi="黑体" w:eastAsia="黑体"/>
                <w:b/>
                <w:sz w:val="20"/>
              </w:rPr>
              <w:t>语义覆盖率</w:t>
            </w:r>
          </w:p>
        </w:tc>
        <w:tc>
          <w:tcPr>
            <w:tcW w:type="dxa" w:w="1233"/>
            <w:shd w:fill="D9D9D9"/>
          </w:tcPr>
          <w:p>
            <w:pPr>
              <w:jc w:val="center"/>
            </w:pPr>
            <w:r/>
            <w:r>
              <w:rPr>
                <w:rFonts w:ascii="黑体" w:hAnsi="黑体" w:eastAsia="黑体"/>
                <w:b/>
                <w:sz w:val="20"/>
              </w:rPr>
              <w:t>FTS评分</w:t>
            </w:r>
          </w:p>
        </w:tc>
        <w:tc>
          <w:tcPr>
            <w:tcW w:type="dxa" w:w="1233"/>
            <w:shd w:fill="D9D9D9"/>
          </w:tcPr>
          <w:p>
            <w:pPr>
              <w:jc w:val="center"/>
            </w:pPr>
            <w:r/>
            <w:r>
              <w:rPr>
                <w:rFonts w:ascii="黑体" w:hAnsi="黑体" w:eastAsia="黑体"/>
                <w:b/>
                <w:sz w:val="20"/>
              </w:rPr>
              <w:t>端到端耗时(ms)</w:t>
            </w:r>
          </w:p>
        </w:tc>
        <w:tc>
          <w:tcPr>
            <w:tcW w:type="dxa" w:w="1233"/>
            <w:shd w:fill="D9D9D9"/>
          </w:tcPr>
          <w:p>
            <w:pPr>
              <w:jc w:val="center"/>
            </w:pPr>
            <w:r/>
            <w:r>
              <w:rPr>
                <w:rFonts w:ascii="黑体" w:hAnsi="黑体" w:eastAsia="黑体"/>
                <w:b/>
                <w:sz w:val="20"/>
              </w:rPr>
              <w:t>评级</w:t>
            </w:r>
          </w:p>
        </w:tc>
      </w:tr>
      <w:tr>
        <w:tc>
          <w:tcPr>
            <w:tcW w:type="dxa" w:w="1233"/>
          </w:tcPr>
          <w:p>
            <w:pPr>
              <w:jc w:val="center"/>
            </w:pPr>
            <w:r/>
            <w:r>
              <w:rPr>
                <w:rFonts w:ascii="宋体" w:hAnsi="宋体" w:eastAsia="宋体"/>
                <w:sz w:val="20"/>
              </w:rPr>
              <w:t>IR</w:t>
            </w:r>
          </w:p>
        </w:tc>
        <w:tc>
          <w:tcPr>
            <w:tcW w:type="dxa" w:w="1233"/>
          </w:tcPr>
          <w:p>
            <w:pPr>
              <w:jc w:val="center"/>
            </w:pPr>
            <w:r/>
            <w:r>
              <w:rPr>
                <w:rFonts w:ascii="宋体" w:hAnsi="宋体" w:eastAsia="宋体"/>
                <w:sz w:val="20"/>
              </w:rPr>
              <w:t>0.94</w:t>
            </w:r>
          </w:p>
        </w:tc>
        <w:tc>
          <w:tcPr>
            <w:tcW w:type="dxa" w:w="1233"/>
          </w:tcPr>
          <w:p>
            <w:pPr>
              <w:jc w:val="center"/>
            </w:pPr>
            <w:r/>
            <w:r>
              <w:rPr>
                <w:rFonts w:ascii="宋体" w:hAnsi="宋体" w:eastAsia="宋体"/>
                <w:sz w:val="20"/>
              </w:rPr>
              <w:t>0.861</w:t>
            </w:r>
          </w:p>
        </w:tc>
        <w:tc>
          <w:tcPr>
            <w:tcW w:type="dxa" w:w="1233"/>
          </w:tcPr>
          <w:p>
            <w:pPr>
              <w:jc w:val="center"/>
            </w:pPr>
            <w:r/>
            <w:r>
              <w:rPr>
                <w:rFonts w:ascii="宋体" w:hAnsi="宋体" w:eastAsia="宋体"/>
                <w:sz w:val="20"/>
              </w:rPr>
              <w:t>0.93</w:t>
            </w:r>
          </w:p>
        </w:tc>
        <w:tc>
          <w:tcPr>
            <w:tcW w:type="dxa" w:w="1233"/>
          </w:tcPr>
          <w:p>
            <w:pPr>
              <w:jc w:val="center"/>
            </w:pPr>
            <w:r/>
            <w:r>
              <w:rPr>
                <w:rFonts w:ascii="宋体" w:hAnsi="宋体" w:eastAsia="宋体"/>
                <w:sz w:val="20"/>
              </w:rPr>
              <w:t>0.948</w:t>
            </w:r>
          </w:p>
        </w:tc>
        <w:tc>
          <w:tcPr>
            <w:tcW w:type="dxa" w:w="1233"/>
          </w:tcPr>
          <w:p>
            <w:pPr>
              <w:jc w:val="center"/>
            </w:pPr>
            <w:r/>
            <w:r>
              <w:rPr>
                <w:rFonts w:ascii="宋体" w:hAnsi="宋体" w:eastAsia="宋体"/>
                <w:sz w:val="20"/>
              </w:rPr>
              <w:t>152</w:t>
            </w:r>
          </w:p>
        </w:tc>
        <w:tc>
          <w:tcPr>
            <w:tcW w:type="dxa" w:w="1233"/>
          </w:tcPr>
          <w:p>
            <w:pPr>
              <w:jc w:val="center"/>
            </w:pPr>
            <w:r/>
            <w:r>
              <w:rPr>
                <w:rFonts w:ascii="宋体" w:hAnsi="宋体" w:eastAsia="宋体"/>
                <w:sz w:val="20"/>
              </w:rPr>
              <w:t>A</w:t>
            </w:r>
          </w:p>
        </w:tc>
      </w:tr>
      <w:tr>
        <w:tc>
          <w:tcPr>
            <w:tcW w:type="dxa" w:w="1233"/>
          </w:tcPr>
          <w:p>
            <w:pPr>
              <w:jc w:val="center"/>
            </w:pPr>
            <w:r/>
            <w:r>
              <w:rPr>
                <w:rFonts w:ascii="宋体" w:hAnsi="宋体" w:eastAsia="宋体"/>
                <w:sz w:val="20"/>
              </w:rPr>
              <w:t>CNC</w:t>
            </w:r>
          </w:p>
        </w:tc>
        <w:tc>
          <w:tcPr>
            <w:tcW w:type="dxa" w:w="1233"/>
          </w:tcPr>
          <w:p>
            <w:pPr>
              <w:jc w:val="center"/>
            </w:pPr>
            <w:r/>
            <w:r>
              <w:rPr>
                <w:rFonts w:ascii="宋体" w:hAnsi="宋体" w:eastAsia="宋体"/>
                <w:sz w:val="20"/>
              </w:rPr>
              <w:t>0.96</w:t>
            </w:r>
          </w:p>
        </w:tc>
        <w:tc>
          <w:tcPr>
            <w:tcW w:type="dxa" w:w="1233"/>
          </w:tcPr>
          <w:p>
            <w:pPr>
              <w:jc w:val="center"/>
            </w:pPr>
            <w:r/>
            <w:r>
              <w:rPr>
                <w:rFonts w:ascii="宋体" w:hAnsi="宋体" w:eastAsia="宋体"/>
                <w:sz w:val="20"/>
              </w:rPr>
              <w:t>0.872</w:t>
            </w:r>
          </w:p>
        </w:tc>
        <w:tc>
          <w:tcPr>
            <w:tcW w:type="dxa" w:w="1233"/>
          </w:tcPr>
          <w:p>
            <w:pPr>
              <w:jc w:val="center"/>
            </w:pPr>
            <w:r/>
            <w:r>
              <w:rPr>
                <w:rFonts w:ascii="宋体" w:hAnsi="宋体" w:eastAsia="宋体"/>
                <w:sz w:val="20"/>
              </w:rPr>
              <w:t>0.96</w:t>
            </w:r>
          </w:p>
        </w:tc>
        <w:tc>
          <w:tcPr>
            <w:tcW w:type="dxa" w:w="1233"/>
          </w:tcPr>
          <w:p>
            <w:pPr>
              <w:jc w:val="center"/>
            </w:pPr>
            <w:r/>
            <w:r>
              <w:rPr>
                <w:rFonts w:ascii="宋体" w:hAnsi="宋体" w:eastAsia="宋体"/>
                <w:sz w:val="20"/>
              </w:rPr>
              <w:t>0.957</w:t>
            </w:r>
          </w:p>
        </w:tc>
        <w:tc>
          <w:tcPr>
            <w:tcW w:type="dxa" w:w="1233"/>
          </w:tcPr>
          <w:p>
            <w:pPr>
              <w:jc w:val="center"/>
            </w:pPr>
            <w:r/>
            <w:r>
              <w:rPr>
                <w:rFonts w:ascii="宋体" w:hAnsi="宋体" w:eastAsia="宋体"/>
                <w:sz w:val="20"/>
              </w:rPr>
              <w:t>150</w:t>
            </w:r>
          </w:p>
        </w:tc>
        <w:tc>
          <w:tcPr>
            <w:tcW w:type="dxa" w:w="1233"/>
          </w:tcPr>
          <w:p>
            <w:pPr>
              <w:jc w:val="center"/>
            </w:pPr>
            <w:r/>
            <w:r>
              <w:rPr>
                <w:rFonts w:ascii="宋体" w:hAnsi="宋体" w:eastAsia="宋体"/>
                <w:sz w:val="20"/>
              </w:rPr>
              <w:t>A</w:t>
            </w:r>
          </w:p>
        </w:tc>
      </w:tr>
      <w:tr>
        <w:tc>
          <w:tcPr>
            <w:tcW w:type="dxa" w:w="1233"/>
          </w:tcPr>
          <w:p>
            <w:pPr>
              <w:jc w:val="center"/>
            </w:pPr>
            <w:r/>
            <w:r>
              <w:rPr>
                <w:rFonts w:ascii="宋体" w:hAnsi="宋体" w:eastAsia="宋体"/>
                <w:sz w:val="20"/>
              </w:rPr>
              <w:t>SOM</w:t>
            </w:r>
          </w:p>
        </w:tc>
        <w:tc>
          <w:tcPr>
            <w:tcW w:type="dxa" w:w="1233"/>
          </w:tcPr>
          <w:p>
            <w:pPr>
              <w:jc w:val="center"/>
            </w:pPr>
            <w:r/>
            <w:r>
              <w:rPr>
                <w:rFonts w:ascii="宋体" w:hAnsi="宋体" w:eastAsia="宋体"/>
                <w:sz w:val="20"/>
              </w:rPr>
              <w:t>0.92</w:t>
            </w:r>
          </w:p>
        </w:tc>
        <w:tc>
          <w:tcPr>
            <w:tcW w:type="dxa" w:w="1233"/>
          </w:tcPr>
          <w:p>
            <w:pPr>
              <w:jc w:val="center"/>
            </w:pPr>
            <w:r/>
            <w:r>
              <w:rPr>
                <w:rFonts w:ascii="宋体" w:hAnsi="宋体" w:eastAsia="宋体"/>
                <w:sz w:val="20"/>
              </w:rPr>
              <w:t>0.843</w:t>
            </w:r>
          </w:p>
        </w:tc>
        <w:tc>
          <w:tcPr>
            <w:tcW w:type="dxa" w:w="1233"/>
          </w:tcPr>
          <w:p>
            <w:pPr>
              <w:jc w:val="center"/>
            </w:pPr>
            <w:r/>
            <w:r>
              <w:rPr>
                <w:rFonts w:ascii="宋体" w:hAnsi="宋体" w:eastAsia="宋体"/>
                <w:sz w:val="20"/>
              </w:rPr>
              <w:t>0.91</w:t>
            </w:r>
          </w:p>
        </w:tc>
        <w:tc>
          <w:tcPr>
            <w:tcW w:type="dxa" w:w="1233"/>
          </w:tcPr>
          <w:p>
            <w:pPr>
              <w:jc w:val="center"/>
            </w:pPr>
            <w:r/>
            <w:r>
              <w:rPr>
                <w:rFonts w:ascii="宋体" w:hAnsi="宋体" w:eastAsia="宋体"/>
                <w:sz w:val="20"/>
              </w:rPr>
              <w:t>0.935</w:t>
            </w:r>
          </w:p>
        </w:tc>
        <w:tc>
          <w:tcPr>
            <w:tcW w:type="dxa" w:w="1233"/>
          </w:tcPr>
          <w:p>
            <w:pPr>
              <w:jc w:val="center"/>
            </w:pPr>
            <w:r/>
            <w:r>
              <w:rPr>
                <w:rFonts w:ascii="宋体" w:hAnsi="宋体" w:eastAsia="宋体"/>
                <w:sz w:val="20"/>
              </w:rPr>
              <w:t>145</w:t>
            </w:r>
          </w:p>
        </w:tc>
        <w:tc>
          <w:tcPr>
            <w:tcW w:type="dxa" w:w="1233"/>
          </w:tcPr>
          <w:p>
            <w:pPr>
              <w:jc w:val="center"/>
            </w:pPr>
            <w:r/>
            <w:r>
              <w:rPr>
                <w:rFonts w:ascii="宋体" w:hAnsi="宋体" w:eastAsia="宋体"/>
                <w:sz w:val="20"/>
              </w:rPr>
              <w:t>A</w:t>
            </w:r>
          </w:p>
        </w:tc>
      </w:tr>
      <w:tr>
        <w:tc>
          <w:tcPr>
            <w:tcW w:type="dxa" w:w="1233"/>
          </w:tcPr>
          <w:p>
            <w:pPr>
              <w:jc w:val="center"/>
            </w:pPr>
            <w:r/>
            <w:r>
              <w:rPr>
                <w:rFonts w:ascii="宋体" w:hAnsi="宋体" w:eastAsia="宋体"/>
                <w:sz w:val="20"/>
              </w:rPr>
              <w:t>SCM</w:t>
            </w:r>
          </w:p>
        </w:tc>
        <w:tc>
          <w:tcPr>
            <w:tcW w:type="dxa" w:w="1233"/>
          </w:tcPr>
          <w:p>
            <w:pPr>
              <w:jc w:val="center"/>
            </w:pPr>
            <w:r/>
            <w:r>
              <w:rPr>
                <w:rFonts w:ascii="宋体" w:hAnsi="宋体" w:eastAsia="宋体"/>
                <w:sz w:val="20"/>
              </w:rPr>
              <w:t>0.94</w:t>
            </w:r>
          </w:p>
        </w:tc>
        <w:tc>
          <w:tcPr>
            <w:tcW w:type="dxa" w:w="1233"/>
          </w:tcPr>
          <w:p>
            <w:pPr>
              <w:jc w:val="center"/>
            </w:pPr>
            <w:r/>
            <w:r>
              <w:rPr>
                <w:rFonts w:ascii="宋体" w:hAnsi="宋体" w:eastAsia="宋体"/>
                <w:sz w:val="20"/>
              </w:rPr>
              <w:t>0.858</w:t>
            </w:r>
          </w:p>
        </w:tc>
        <w:tc>
          <w:tcPr>
            <w:tcW w:type="dxa" w:w="1233"/>
          </w:tcPr>
          <w:p>
            <w:pPr>
              <w:jc w:val="center"/>
            </w:pPr>
            <w:r/>
            <w:r>
              <w:rPr>
                <w:rFonts w:ascii="宋体" w:hAnsi="宋体" w:eastAsia="宋体"/>
                <w:sz w:val="20"/>
              </w:rPr>
              <w:t>0.94</w:t>
            </w:r>
          </w:p>
        </w:tc>
        <w:tc>
          <w:tcPr>
            <w:tcW w:type="dxa" w:w="1233"/>
          </w:tcPr>
          <w:p>
            <w:pPr>
              <w:jc w:val="center"/>
            </w:pPr>
            <w:r/>
            <w:r>
              <w:rPr>
                <w:rFonts w:ascii="宋体" w:hAnsi="宋体" w:eastAsia="宋体"/>
                <w:sz w:val="20"/>
              </w:rPr>
              <w:t>0.942</w:t>
            </w:r>
          </w:p>
        </w:tc>
        <w:tc>
          <w:tcPr>
            <w:tcW w:type="dxa" w:w="1233"/>
          </w:tcPr>
          <w:p>
            <w:pPr>
              <w:jc w:val="center"/>
            </w:pPr>
            <w:r/>
            <w:r>
              <w:rPr>
                <w:rFonts w:ascii="宋体" w:hAnsi="宋体" w:eastAsia="宋体"/>
                <w:sz w:val="20"/>
              </w:rPr>
              <w:t>148</w:t>
            </w:r>
          </w:p>
        </w:tc>
        <w:tc>
          <w:tcPr>
            <w:tcW w:type="dxa" w:w="1233"/>
          </w:tcPr>
          <w:p>
            <w:pPr>
              <w:jc w:val="center"/>
            </w:pPr>
            <w:r/>
            <w:r>
              <w:rPr>
                <w:rFonts w:ascii="宋体" w:hAnsi="宋体" w:eastAsia="宋体"/>
                <w:sz w:val="20"/>
              </w:rPr>
              <w:t>A</w:t>
            </w:r>
          </w:p>
        </w:tc>
      </w:tr>
      <w:tr>
        <w:tc>
          <w:tcPr>
            <w:tcW w:type="dxa" w:w="1233"/>
          </w:tcPr>
          <w:p>
            <w:pPr>
              <w:jc w:val="center"/>
            </w:pPr>
            <w:r/>
            <w:r>
              <w:rPr>
                <w:rFonts w:ascii="宋体" w:hAnsi="宋体" w:eastAsia="宋体"/>
                <w:sz w:val="20"/>
              </w:rPr>
              <w:t>PM</w:t>
            </w:r>
          </w:p>
        </w:tc>
        <w:tc>
          <w:tcPr>
            <w:tcW w:type="dxa" w:w="1233"/>
          </w:tcPr>
          <w:p>
            <w:pPr>
              <w:jc w:val="center"/>
            </w:pPr>
            <w:r/>
            <w:r>
              <w:rPr>
                <w:rFonts w:ascii="宋体" w:hAnsi="宋体" w:eastAsia="宋体"/>
                <w:sz w:val="20"/>
              </w:rPr>
              <w:t>0.90</w:t>
            </w:r>
          </w:p>
        </w:tc>
        <w:tc>
          <w:tcPr>
            <w:tcW w:type="dxa" w:w="1233"/>
          </w:tcPr>
          <w:p>
            <w:pPr>
              <w:jc w:val="center"/>
            </w:pPr>
            <w:r/>
            <w:r>
              <w:rPr>
                <w:rFonts w:ascii="宋体" w:hAnsi="宋体" w:eastAsia="宋体"/>
                <w:sz w:val="20"/>
              </w:rPr>
              <w:t>0.835</w:t>
            </w:r>
          </w:p>
        </w:tc>
        <w:tc>
          <w:tcPr>
            <w:tcW w:type="dxa" w:w="1233"/>
          </w:tcPr>
          <w:p>
            <w:pPr>
              <w:jc w:val="center"/>
            </w:pPr>
            <w:r/>
            <w:r>
              <w:rPr>
                <w:rFonts w:ascii="宋体" w:hAnsi="宋体" w:eastAsia="宋体"/>
                <w:sz w:val="20"/>
              </w:rPr>
              <w:t>0.90</w:t>
            </w:r>
          </w:p>
        </w:tc>
        <w:tc>
          <w:tcPr>
            <w:tcW w:type="dxa" w:w="1233"/>
          </w:tcPr>
          <w:p>
            <w:pPr>
              <w:jc w:val="center"/>
            </w:pPr>
            <w:r/>
            <w:r>
              <w:rPr>
                <w:rFonts w:ascii="宋体" w:hAnsi="宋体" w:eastAsia="宋体"/>
                <w:sz w:val="20"/>
              </w:rPr>
              <w:t>0.921</w:t>
            </w:r>
          </w:p>
        </w:tc>
        <w:tc>
          <w:tcPr>
            <w:tcW w:type="dxa" w:w="1233"/>
          </w:tcPr>
          <w:p>
            <w:pPr>
              <w:jc w:val="center"/>
            </w:pPr>
            <w:r/>
            <w:r>
              <w:rPr>
                <w:rFonts w:ascii="宋体" w:hAnsi="宋体" w:eastAsia="宋体"/>
                <w:sz w:val="20"/>
              </w:rPr>
              <w:t>155</w:t>
            </w:r>
          </w:p>
        </w:tc>
        <w:tc>
          <w:tcPr>
            <w:tcW w:type="dxa" w:w="1233"/>
          </w:tcPr>
          <w:p>
            <w:pPr>
              <w:jc w:val="center"/>
            </w:pPr>
            <w:r/>
            <w:r>
              <w:rPr>
                <w:rFonts w:ascii="宋体" w:hAnsi="宋体" w:eastAsia="宋体"/>
                <w:sz w:val="20"/>
              </w:rPr>
              <w:t>A</w:t>
            </w:r>
          </w:p>
        </w:tc>
      </w:tr>
      <w:tr>
        <w:tc>
          <w:tcPr>
            <w:tcW w:type="dxa" w:w="1233"/>
          </w:tcPr>
          <w:p>
            <w:pPr>
              <w:jc w:val="center"/>
            </w:pPr>
            <w:r/>
            <w:r>
              <w:rPr>
                <w:rFonts w:ascii="宋体" w:hAnsi="宋体" w:eastAsia="宋体"/>
                <w:sz w:val="20"/>
              </w:rPr>
              <w:t>PW</w:t>
            </w:r>
          </w:p>
        </w:tc>
        <w:tc>
          <w:tcPr>
            <w:tcW w:type="dxa" w:w="1233"/>
          </w:tcPr>
          <w:p>
            <w:pPr>
              <w:jc w:val="center"/>
            </w:pPr>
            <w:r/>
            <w:r>
              <w:rPr>
                <w:rFonts w:ascii="宋体" w:hAnsi="宋体" w:eastAsia="宋体"/>
                <w:sz w:val="20"/>
              </w:rPr>
              <w:t>0.92</w:t>
            </w:r>
          </w:p>
        </w:tc>
        <w:tc>
          <w:tcPr>
            <w:tcW w:type="dxa" w:w="1233"/>
          </w:tcPr>
          <w:p>
            <w:pPr>
              <w:jc w:val="center"/>
            </w:pPr>
            <w:r/>
            <w:r>
              <w:rPr>
                <w:rFonts w:ascii="宋体" w:hAnsi="宋体" w:eastAsia="宋体"/>
                <w:sz w:val="20"/>
              </w:rPr>
              <w:t>0.847</w:t>
            </w:r>
          </w:p>
        </w:tc>
        <w:tc>
          <w:tcPr>
            <w:tcW w:type="dxa" w:w="1233"/>
          </w:tcPr>
          <w:p>
            <w:pPr>
              <w:jc w:val="center"/>
            </w:pPr>
            <w:r/>
            <w:r>
              <w:rPr>
                <w:rFonts w:ascii="宋体" w:hAnsi="宋体" w:eastAsia="宋体"/>
                <w:sz w:val="20"/>
              </w:rPr>
              <w:t>0.92</w:t>
            </w:r>
          </w:p>
        </w:tc>
        <w:tc>
          <w:tcPr>
            <w:tcW w:type="dxa" w:w="1233"/>
          </w:tcPr>
          <w:p>
            <w:pPr>
              <w:jc w:val="center"/>
            </w:pPr>
            <w:r/>
            <w:r>
              <w:rPr>
                <w:rFonts w:ascii="宋体" w:hAnsi="宋体" w:eastAsia="宋体"/>
                <w:sz w:val="20"/>
              </w:rPr>
              <w:t>0.938</w:t>
            </w:r>
          </w:p>
        </w:tc>
        <w:tc>
          <w:tcPr>
            <w:tcW w:type="dxa" w:w="1233"/>
          </w:tcPr>
          <w:p>
            <w:pPr>
              <w:jc w:val="center"/>
            </w:pPr>
            <w:r/>
            <w:r>
              <w:rPr>
                <w:rFonts w:ascii="宋体" w:hAnsi="宋体" w:eastAsia="宋体"/>
                <w:sz w:val="20"/>
              </w:rPr>
              <w:t>147</w:t>
            </w:r>
          </w:p>
        </w:tc>
        <w:tc>
          <w:tcPr>
            <w:tcW w:type="dxa" w:w="1233"/>
          </w:tcPr>
          <w:p>
            <w:pPr>
              <w:jc w:val="center"/>
            </w:pPr>
            <w:r/>
            <w:r>
              <w:rPr>
                <w:rFonts w:ascii="宋体" w:hAnsi="宋体" w:eastAsia="宋体"/>
                <w:sz w:val="20"/>
              </w:rPr>
              <w:t>A</w:t>
            </w:r>
          </w:p>
        </w:tc>
      </w:tr>
    </w:tbl>
    <w:p>
      <w:pPr>
        <w:spacing w:before="120"/>
      </w:pPr>
    </w:p>
    <w:p>
      <w:r>
        <w:rPr>
          <w:rFonts w:ascii="宋体" w:hAnsi="宋体" w:eastAsia="宋体"/>
          <w:b w:val="0"/>
          <w:sz w:val="24"/>
        </w:rPr>
        <w:t>结果表明：系统在6类设备上均取得了A级评级（FTS ≥ 0.90），端到端耗时均在150ms左右，表明系统具有良好的泛化性和运行效率。CNC设备得分最高（FTS=0.957），主要因为其IMKG三元组最丰富（27条），KG覆盖率最高；PM设备得分相对较低（FTS=0.921），原因是贴片机的组件结构最为复杂（5个Object组件），知识补全难度略高。</w:t>
      </w:r>
    </w:p>
    <w:p>
      <w:pPr>
        <w:ind w:firstLine="0"/>
        <w:pBdr>
          <w:bottom w:val="single" w:sz="6" w:space="1" w:color="000000"/>
        </w:pBdr>
      </w:pPr>
    </w:p>
    <w:p>
      <w:pPr>
        <w:spacing w:before="240" w:after="120"/>
        <w:ind w:firstLine="0"/>
      </w:pPr>
      <w:r>
        <w:rPr>
          <w:rFonts w:ascii="黑体" w:hAnsi="黑体" w:eastAsia="黑体"/>
          <w:b/>
          <w:sz w:val="32"/>
        </w:rPr>
        <w:t>3 后期拟完成的研究工作及进度安排</w:t>
      </w:r>
    </w:p>
    <w:p>
      <w:pPr>
        <w:spacing w:before="200" w:after="80"/>
        <w:ind w:firstLine="0"/>
      </w:pPr>
      <w:r>
        <w:rPr>
          <w:rFonts w:ascii="黑体" w:hAnsi="黑体" w:eastAsia="黑体"/>
          <w:b/>
          <w:sz w:val="28"/>
        </w:rPr>
        <w:t>3.1 后期拟完成的研究工作</w:t>
      </w:r>
    </w:p>
    <w:p>
      <w:r>
        <w:rPr>
          <w:rFonts w:ascii="宋体" w:hAnsi="宋体" w:eastAsia="宋体"/>
          <w:b w:val="0"/>
          <w:sz w:val="24"/>
        </w:rPr>
        <w:t>后期需要完善及完成的工作如下：</w:t>
      </w:r>
    </w:p>
    <w:p>
      <w:r>
        <w:rPr>
          <w:rFonts w:ascii="宋体" w:hAnsi="宋体" w:eastAsia="宋体"/>
          <w:b w:val="0"/>
          <w:sz w:val="24"/>
        </w:rPr>
        <w:t xml:space="preserve">1. </w:t>
      </w:r>
      <w:r>
        <w:rPr>
          <w:rFonts w:ascii="宋体" w:hAnsi="宋体" w:eastAsia="宋体"/>
          <w:b/>
          <w:sz w:val="24"/>
        </w:rPr>
        <w:t>完善设备识别与知识补全方法</w:t>
      </w:r>
      <w:r>
        <w:rPr>
          <w:rFonts w:ascii="宋体" w:hAnsi="宋体" w:eastAsia="宋体"/>
          <w:b w:val="0"/>
          <w:sz w:val="24"/>
        </w:rPr>
        <w:t>：扩大设备类型覆盖范围，从当前的6类扩展到更多工业设备类型（如注塑机、冲压机、检测设备等），进一步提升系统的通用性。优化语义匹配阈值（当前为0.5），基于更大规模的消融实验确定最优阈值组合。丰富IMKG的覆盖度，为每类设备增加更多组件、属性和操作的三元组，提升知识图谱的完整度。</w:t>
      </w:r>
    </w:p>
    <w:p>
      <w:r>
        <w:rPr>
          <w:rFonts w:ascii="宋体" w:hAnsi="宋体" w:eastAsia="宋体"/>
          <w:b w:val="0"/>
          <w:sz w:val="24"/>
        </w:rPr>
        <w:t xml:space="preserve">2. </w:t>
      </w:r>
      <w:r>
        <w:rPr>
          <w:rFonts w:ascii="宋体" w:hAnsi="宋体" w:eastAsia="宋体"/>
          <w:b/>
          <w:sz w:val="24"/>
        </w:rPr>
        <w:t>完善Schema生成质量优化</w:t>
      </w:r>
      <w:r>
        <w:rPr>
          <w:rFonts w:ascii="宋体" w:hAnsi="宋体" w:eastAsia="宋体"/>
          <w:b w:val="0"/>
          <w:sz w:val="24"/>
        </w:rPr>
        <w:t>：定义更多的优化模式——当前优化规则主要集中在布局、映射精度和体积三个维度，后续需要增加低代码页面布局美化（网格布局、响应式设计支持）、更多高级组件类型支持（图表Chart、表格Table、地图Map等），以及组件间联动逻辑的自动生成（如开关控制关联NumberPicker的disabled状态）。</w:t>
      </w:r>
    </w:p>
    <w:p>
      <w:r>
        <w:rPr>
          <w:rFonts w:ascii="宋体" w:hAnsi="宋体" w:eastAsia="宋体"/>
          <w:b w:val="0"/>
          <w:sz w:val="24"/>
        </w:rPr>
        <w:t xml:space="preserve">3. </w:t>
      </w:r>
      <w:r>
        <w:rPr>
          <w:rFonts w:ascii="宋体" w:hAnsi="宋体" w:eastAsia="宋体"/>
          <w:b/>
          <w:sz w:val="24"/>
        </w:rPr>
        <w:t>完成验证框架的自动化闭环</w:t>
      </w:r>
      <w:r>
        <w:rPr>
          <w:rFonts w:ascii="宋体" w:hAnsi="宋体" w:eastAsia="宋体"/>
          <w:b w:val="0"/>
          <w:sz w:val="24"/>
        </w:rPr>
        <w:t>：当前验证框架能够发现问题并生成报告，但修复仍需人工干预。后续旨在实现"验证发现问题→自动修复→再次验证→确认修复生效"的闭环流程。具体包括：空Card自动填充提示文本、未注册组件自动注册、FTS评分的时间序列追踪（多次生成的分数变化趋势曲线）、以及第⑥层运行时验证的增强（引入真实的LowCodeEngine渲染沙箱环境，实现动态渲染验证）。</w:t>
      </w:r>
    </w:p>
    <w:p>
      <w:r>
        <w:rPr>
          <w:rFonts w:ascii="宋体" w:hAnsi="宋体" w:eastAsia="宋体"/>
          <w:b w:val="0"/>
          <w:sz w:val="24"/>
        </w:rPr>
        <w:t xml:space="preserve">4. </w:t>
      </w:r>
      <w:r>
        <w:rPr>
          <w:rFonts w:ascii="宋体" w:hAnsi="宋体" w:eastAsia="宋体"/>
          <w:b/>
          <w:sz w:val="24"/>
        </w:rPr>
        <w:t>完成系统集成工具的Web化开发</w:t>
      </w:r>
      <w:r>
        <w:rPr>
          <w:rFonts w:ascii="宋体" w:hAnsi="宋体" w:eastAsia="宋体"/>
          <w:b w:val="0"/>
          <w:sz w:val="24"/>
        </w:rPr>
        <w:t>：当前系统为CLI命令行工具，后续需要基于FastAPI或Flask开发Web前端界面，支持拖拽上传OPC UA数据帧、在线预览生成的Schema效果、实时查看验证报告。同时增加一键部署到LowCodeEngine平台的功能。</w:t>
      </w:r>
    </w:p>
    <w:p>
      <w:r>
        <w:rPr>
          <w:rFonts w:ascii="宋体" w:hAnsi="宋体" w:eastAsia="宋体"/>
          <w:b w:val="0"/>
          <w:sz w:val="24"/>
        </w:rPr>
        <w:t xml:space="preserve">5. </w:t>
      </w:r>
      <w:r>
        <w:rPr>
          <w:rFonts w:ascii="宋体" w:hAnsi="宋体" w:eastAsia="宋体"/>
          <w:b/>
          <w:sz w:val="24"/>
        </w:rPr>
        <w:t>撰写学术论文</w:t>
      </w:r>
      <w:r>
        <w:rPr>
          <w:rFonts w:ascii="宋体" w:hAnsi="宋体" w:eastAsia="宋体"/>
          <w:b w:val="0"/>
          <w:sz w:val="24"/>
        </w:rPr>
        <w:t>：整理当前研究成果，撰写学术论文投稿至相关领域的SCI/EI期刊或国际会议。</w:t>
      </w:r>
    </w:p>
    <w:p>
      <w:pPr>
        <w:spacing w:before="200" w:after="80"/>
        <w:ind w:firstLine="0"/>
      </w:pPr>
      <w:r>
        <w:rPr>
          <w:rFonts w:ascii="黑体" w:hAnsi="黑体" w:eastAsia="黑体"/>
          <w:b/>
          <w:sz w:val="28"/>
        </w:rPr>
        <w:t>3.2 进度安排</w:t>
      </w:r>
    </w:p>
    <w:p>
      <w:r>
        <w:rPr>
          <w:rFonts w:ascii="宋体" w:hAnsi="宋体" w:eastAsia="宋体"/>
          <w:b w:val="0"/>
          <w:sz w:val="24"/>
        </w:rPr>
        <w:t>本课题后期的进度安排如下表所示：</w:t>
      </w:r>
    </w:p>
    <w:p>
      <w:pPr>
        <w:ind w:firstLine="0"/>
        <w:jc w:val="center"/>
      </w:pPr>
      <w:r>
        <w:rPr>
          <w:rFonts w:ascii="黑体" w:hAnsi="黑体" w:eastAsia="黑体"/>
          <w:b/>
          <w:sz w:val="20"/>
        </w:rPr>
        <w:t>【表3.1：进度安排】</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jc w:val="center"/>
            </w:pPr>
            <w:r/>
            <w:r>
              <w:rPr>
                <w:rFonts w:ascii="黑体" w:hAnsi="黑体" w:eastAsia="黑体"/>
                <w:b/>
                <w:sz w:val="20"/>
              </w:rPr>
              <w:t>时间</w:t>
            </w:r>
          </w:p>
        </w:tc>
        <w:tc>
          <w:tcPr>
            <w:tcW w:type="dxa" w:w="2878"/>
            <w:shd w:fill="D9D9D9"/>
          </w:tcPr>
          <w:p>
            <w:pPr>
              <w:jc w:val="center"/>
            </w:pPr>
            <w:r/>
            <w:r>
              <w:rPr>
                <w:rFonts w:ascii="黑体" w:hAnsi="黑体" w:eastAsia="黑体"/>
                <w:b/>
                <w:sz w:val="20"/>
              </w:rPr>
              <w:t>工作内容</w:t>
            </w:r>
          </w:p>
        </w:tc>
        <w:tc>
          <w:tcPr>
            <w:tcW w:type="dxa" w:w="2878"/>
            <w:shd w:fill="D9D9D9"/>
          </w:tcPr>
          <w:p>
            <w:pPr>
              <w:jc w:val="center"/>
            </w:pPr>
            <w:r/>
            <w:r>
              <w:rPr>
                <w:rFonts w:ascii="黑体" w:hAnsi="黑体" w:eastAsia="黑体"/>
                <w:b/>
                <w:sz w:val="20"/>
              </w:rPr>
              <w:t>交付物</w:t>
            </w:r>
          </w:p>
        </w:tc>
      </w:tr>
      <w:tr>
        <w:tc>
          <w:tcPr>
            <w:tcW w:type="dxa" w:w="2878"/>
          </w:tcPr>
          <w:p>
            <w:pPr>
              <w:jc w:val="center"/>
            </w:pPr>
            <w:r/>
            <w:r>
              <w:rPr>
                <w:rFonts w:ascii="宋体" w:hAnsi="宋体" w:eastAsia="宋体"/>
                <w:sz w:val="20"/>
              </w:rPr>
              <w:t>2025年7月—2025年9月</w:t>
            </w:r>
          </w:p>
        </w:tc>
        <w:tc>
          <w:tcPr>
            <w:tcW w:type="dxa" w:w="2878"/>
          </w:tcPr>
          <w:p>
            <w:pPr>
              <w:jc w:val="center"/>
            </w:pPr>
            <w:r/>
            <w:r>
              <w:rPr>
                <w:rFonts w:ascii="宋体" w:hAnsi="宋体" w:eastAsia="宋体"/>
                <w:sz w:val="20"/>
              </w:rPr>
              <w:t>完善研究内容一、二（设备识别+知识补全），扩大设备覆盖范围</w:t>
            </w:r>
          </w:p>
        </w:tc>
        <w:tc>
          <w:tcPr>
            <w:tcW w:type="dxa" w:w="2878"/>
          </w:tcPr>
          <w:p>
            <w:pPr>
              <w:jc w:val="center"/>
            </w:pPr>
            <w:r/>
            <w:r>
              <w:rPr>
                <w:rFonts w:ascii="宋体" w:hAnsi="宋体" w:eastAsia="宋体"/>
                <w:sz w:val="20"/>
              </w:rPr>
              <w:t>扩展后的IMKG、优化后的模型权重</w:t>
            </w:r>
          </w:p>
        </w:tc>
      </w:tr>
      <w:tr>
        <w:tc>
          <w:tcPr>
            <w:tcW w:type="dxa" w:w="2878"/>
          </w:tcPr>
          <w:p>
            <w:pPr>
              <w:jc w:val="center"/>
            </w:pPr>
            <w:r/>
            <w:r>
              <w:rPr>
                <w:rFonts w:ascii="宋体" w:hAnsi="宋体" w:eastAsia="宋体"/>
                <w:sz w:val="20"/>
              </w:rPr>
              <w:t>2025年9月—2025年10月</w:t>
            </w:r>
          </w:p>
        </w:tc>
        <w:tc>
          <w:tcPr>
            <w:tcW w:type="dxa" w:w="2878"/>
          </w:tcPr>
          <w:p>
            <w:pPr>
              <w:jc w:val="center"/>
            </w:pPr>
            <w:r/>
            <w:r>
              <w:rPr>
                <w:rFonts w:ascii="宋体" w:hAnsi="宋体" w:eastAsia="宋体"/>
                <w:sz w:val="20"/>
              </w:rPr>
              <w:t>完善研究内容三、四（Schema优化+验证闭环）</w:t>
            </w:r>
          </w:p>
        </w:tc>
        <w:tc>
          <w:tcPr>
            <w:tcW w:type="dxa" w:w="2878"/>
          </w:tcPr>
          <w:p>
            <w:pPr>
              <w:jc w:val="center"/>
            </w:pPr>
            <w:r/>
            <w:r>
              <w:rPr>
                <w:rFonts w:ascii="宋体" w:hAnsi="宋体" w:eastAsia="宋体"/>
                <w:sz w:val="20"/>
              </w:rPr>
              <w:t>自动化修复模块、FTS追踪系统</w:t>
            </w:r>
          </w:p>
        </w:tc>
      </w:tr>
      <w:tr>
        <w:tc>
          <w:tcPr>
            <w:tcW w:type="dxa" w:w="2878"/>
          </w:tcPr>
          <w:p>
            <w:pPr>
              <w:jc w:val="center"/>
            </w:pPr>
            <w:r/>
            <w:r>
              <w:rPr>
                <w:rFonts w:ascii="宋体" w:hAnsi="宋体" w:eastAsia="宋体"/>
                <w:sz w:val="20"/>
              </w:rPr>
              <w:t>2025年11月—2025年12月</w:t>
            </w:r>
          </w:p>
        </w:tc>
        <w:tc>
          <w:tcPr>
            <w:tcW w:type="dxa" w:w="2878"/>
          </w:tcPr>
          <w:p>
            <w:pPr>
              <w:jc w:val="center"/>
            </w:pPr>
            <w:r/>
            <w:r>
              <w:rPr>
                <w:rFonts w:ascii="宋体" w:hAnsi="宋体" w:eastAsia="宋体"/>
                <w:sz w:val="20"/>
              </w:rPr>
              <w:t>完成Web工具开发与系统集成测试</w:t>
            </w:r>
          </w:p>
        </w:tc>
        <w:tc>
          <w:tcPr>
            <w:tcW w:type="dxa" w:w="2878"/>
          </w:tcPr>
          <w:p>
            <w:pPr>
              <w:jc w:val="center"/>
            </w:pPr>
            <w:r/>
            <w:r>
              <w:rPr>
                <w:rFonts w:ascii="宋体" w:hAnsi="宋体" w:eastAsia="宋体"/>
                <w:sz w:val="20"/>
              </w:rPr>
              <w:t>Web前端界面、部署文档</w:t>
            </w:r>
          </w:p>
        </w:tc>
      </w:tr>
      <w:tr>
        <w:tc>
          <w:tcPr>
            <w:tcW w:type="dxa" w:w="2878"/>
          </w:tcPr>
          <w:p>
            <w:pPr>
              <w:jc w:val="center"/>
            </w:pPr>
            <w:r/>
            <w:r>
              <w:rPr>
                <w:rFonts w:ascii="宋体" w:hAnsi="宋体" w:eastAsia="宋体"/>
                <w:sz w:val="20"/>
              </w:rPr>
              <w:t>2026年1月—2026年2月</w:t>
            </w:r>
          </w:p>
        </w:tc>
        <w:tc>
          <w:tcPr>
            <w:tcW w:type="dxa" w:w="2878"/>
          </w:tcPr>
          <w:p>
            <w:pPr>
              <w:jc w:val="center"/>
            </w:pPr>
            <w:r/>
            <w:r>
              <w:rPr>
                <w:rFonts w:ascii="宋体" w:hAnsi="宋体" w:eastAsia="宋体"/>
                <w:sz w:val="20"/>
              </w:rPr>
              <w:t>撰写并修改学位论文</w:t>
            </w:r>
          </w:p>
        </w:tc>
        <w:tc>
          <w:tcPr>
            <w:tcW w:type="dxa" w:w="2878"/>
          </w:tcPr>
          <w:p>
            <w:pPr>
              <w:jc w:val="center"/>
            </w:pPr>
            <w:r/>
            <w:r>
              <w:rPr>
                <w:rFonts w:ascii="宋体" w:hAnsi="宋体" w:eastAsia="宋体"/>
                <w:sz w:val="20"/>
              </w:rPr>
              <w:t>硕士学位论文初稿</w:t>
            </w:r>
          </w:p>
        </w:tc>
      </w:tr>
      <w:tr>
        <w:tc>
          <w:tcPr>
            <w:tcW w:type="dxa" w:w="2878"/>
          </w:tcPr>
          <w:p>
            <w:pPr>
              <w:jc w:val="center"/>
            </w:pPr>
            <w:r/>
            <w:r>
              <w:rPr>
                <w:rFonts w:ascii="宋体" w:hAnsi="宋体" w:eastAsia="宋体"/>
                <w:sz w:val="20"/>
              </w:rPr>
              <w:t>2026年3月—2026年4月</w:t>
            </w:r>
          </w:p>
        </w:tc>
        <w:tc>
          <w:tcPr>
            <w:tcW w:type="dxa" w:w="2878"/>
          </w:tcPr>
          <w:p>
            <w:pPr>
              <w:jc w:val="center"/>
            </w:pPr>
            <w:r/>
            <w:r>
              <w:rPr>
                <w:rFonts w:ascii="宋体" w:hAnsi="宋体" w:eastAsia="宋体"/>
                <w:sz w:val="20"/>
              </w:rPr>
              <w:t>论文修改与答辩准备</w:t>
            </w:r>
          </w:p>
        </w:tc>
        <w:tc>
          <w:tcPr>
            <w:tcW w:type="dxa" w:w="2878"/>
          </w:tcPr>
          <w:p>
            <w:pPr>
              <w:jc w:val="center"/>
            </w:pPr>
            <w:r/>
            <w:r>
              <w:rPr>
                <w:rFonts w:ascii="宋体" w:hAnsi="宋体" w:eastAsia="宋体"/>
                <w:sz w:val="20"/>
              </w:rPr>
              <w:t>硕士学位论文终稿、答辩PPT</w:t>
            </w:r>
          </w:p>
        </w:tc>
      </w:tr>
    </w:tbl>
    <w:p>
      <w:pPr>
        <w:spacing w:before="120"/>
      </w:pPr>
    </w:p>
    <w:p>
      <w:pPr>
        <w:ind w:firstLine="0"/>
        <w:pBdr>
          <w:bottom w:val="single" w:sz="6" w:space="1" w:color="000000"/>
        </w:pBdr>
      </w:pPr>
    </w:p>
    <w:p>
      <w:pPr>
        <w:spacing w:before="240" w:after="120"/>
        <w:ind w:firstLine="0"/>
      </w:pPr>
      <w:r>
        <w:rPr>
          <w:rFonts w:ascii="黑体" w:hAnsi="黑体" w:eastAsia="黑体"/>
          <w:b/>
          <w:sz w:val="32"/>
        </w:rPr>
        <w:t>4 存在的问题与困难</w:t>
      </w:r>
    </w:p>
    <w:p>
      <w:pPr>
        <w:ind w:firstLine="0"/>
      </w:pPr>
      <w:r>
        <w:rPr>
          <w:rFonts w:ascii="宋体" w:hAnsi="宋体" w:eastAsia="宋体"/>
          <w:b/>
          <w:sz w:val="24"/>
        </w:rPr>
        <w:t>问题一：知识补全的跨语言语义匹配精度有限。</w:t>
      </w:r>
      <w:r>
        <w:rPr>
          <w:rFonts w:ascii="宋体" w:hAnsi="宋体" w:eastAsia="宋体"/>
          <w:b w:val="0"/>
          <w:sz w:val="24"/>
        </w:rPr>
        <w:t xml:space="preserve"> 当前CBOW模型基于纯英文字符训练，对中英文混合命名的设备字段（如一些国产设备的OPC UA节点同时包含中文拼音和英文缩写）的语义理解能力不足。当实体名称字面差异较大但语义相近时（如"主轴转速"vs"SpindleSpeed"），字符级嵌入难以捕获跨语言的语义等价关系。</w:t>
      </w:r>
    </w:p>
    <w:p>
      <w:pPr>
        <w:ind w:firstLine="0"/>
      </w:pPr>
      <w:r>
        <w:rPr>
          <w:rFonts w:ascii="宋体" w:hAnsi="宋体" w:eastAsia="宋体"/>
          <w:b/>
          <w:sz w:val="24"/>
        </w:rPr>
        <w:t>解决方法</w:t>
      </w:r>
      <w:r>
        <w:rPr>
          <w:rFonts w:ascii="宋体" w:hAnsi="宋体" w:eastAsia="宋体"/>
          <w:b w:val="0"/>
          <w:sz w:val="24"/>
        </w:rPr>
        <w:t>：引入多语言预训练模型（如mBERT、XLM-RoBERTa），在CBOW层面增强跨语言字符语义理解能力。同时扩充训练数据，加入中文命名的设备字段样本，提升模型对多语言场景的泛化能力。</w:t>
      </w:r>
    </w:p>
    <w:p>
      <w:pPr>
        <w:ind w:firstLine="0"/>
      </w:pPr>
      <w:r>
        <w:rPr>
          <w:rFonts w:ascii="宋体" w:hAnsi="宋体" w:eastAsia="宋体"/>
          <w:b/>
          <w:sz w:val="24"/>
        </w:rPr>
        <w:t>问题二：Schema质量的量化评估缺乏行业标准。</w:t>
      </w:r>
      <w:r>
        <w:rPr>
          <w:rFonts w:ascii="宋体" w:hAnsi="宋体" w:eastAsia="宋体"/>
          <w:b w:val="0"/>
          <w:sz w:val="24"/>
        </w:rPr>
        <w:t xml:space="preserve"> 不同于区块链智能合约场景中Gas消耗有明确、公认的计量单位，低代码页面Schema的质量缺乏统一的量化指标体系。当前FTS评分体系中各维度权重的设定主要基于经验判断，缺乏大规模的实证验证。</w:t>
      </w:r>
    </w:p>
    <w:p>
      <w:pPr>
        <w:ind w:firstLine="0"/>
      </w:pPr>
      <w:r>
        <w:rPr>
          <w:rFonts w:ascii="宋体" w:hAnsi="宋体" w:eastAsia="宋体"/>
          <w:b/>
          <w:sz w:val="24"/>
        </w:rPr>
        <w:t>解决方法</w:t>
      </w:r>
      <w:r>
        <w:rPr>
          <w:rFonts w:ascii="宋体" w:hAnsi="宋体" w:eastAsia="宋体"/>
          <w:b w:val="0"/>
          <w:sz w:val="24"/>
        </w:rPr>
        <w:t>：组织开展用户调研和A/B测试，收集不同质量等级的Schema在真实LowCodeEngine环境中的渲染效果和用户满意度数据。基于实证数据校准FTS各维度的权重和阈值，提升评分体系的客观性和权威性。</w:t>
      </w:r>
    </w:p>
    <w:p>
      <w:pPr>
        <w:ind w:firstLine="0"/>
      </w:pPr>
      <w:r>
        <w:rPr>
          <w:rFonts w:ascii="宋体" w:hAnsi="宋体" w:eastAsia="宋体"/>
          <w:b/>
          <w:sz w:val="24"/>
        </w:rPr>
        <w:t>问题三：验证框架存在漏报与误报风险。</w:t>
      </w:r>
      <w:r>
        <w:rPr>
          <w:rFonts w:ascii="宋体" w:hAnsi="宋体" w:eastAsia="宋体"/>
          <w:b w:val="0"/>
          <w:sz w:val="24"/>
        </w:rPr>
        <w:t xml:space="preserve"> 第④层语义保真度检查中，由于知识补全引入的三元组（source=knowledge_completion）未被区分标记，可能与原始IMKG三元组（source=imkg）混淆，导致补全实体被误判为幻影节点。第⑥层运行时验证仅进行静态检查，无法发现运行时异步错误（如数据API超时、组件懒加载失败等）。</w:t>
      </w:r>
    </w:p>
    <w:p>
      <w:pPr>
        <w:ind w:firstLine="0"/>
        <w:jc w:val="center"/>
      </w:pPr>
      <w:r>
        <w:rPr>
          <w:rFonts w:ascii="黑体" w:hAnsi="黑体" w:eastAsia="黑体"/>
          <w:b/>
          <w:sz w:val="20"/>
        </w:rPr>
        <w:t>【表4.1：问题清单与解决方案对照表】</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shd w:fill="D9D9D9"/>
          </w:tcPr>
          <w:p>
            <w:pPr>
              <w:jc w:val="center"/>
            </w:pPr>
            <w:r/>
            <w:r>
              <w:rPr>
                <w:rFonts w:ascii="黑体" w:hAnsi="黑体" w:eastAsia="黑体"/>
                <w:b/>
                <w:sz w:val="20"/>
              </w:rPr>
              <w:t>问题编号</w:t>
            </w:r>
          </w:p>
        </w:tc>
        <w:tc>
          <w:tcPr>
            <w:tcW w:type="dxa" w:w="1727"/>
            <w:shd w:fill="D9D9D9"/>
          </w:tcPr>
          <w:p>
            <w:pPr>
              <w:jc w:val="center"/>
            </w:pPr>
            <w:r/>
            <w:r>
              <w:rPr>
                <w:rFonts w:ascii="黑体" w:hAnsi="黑体" w:eastAsia="黑体"/>
                <w:b/>
                <w:sz w:val="20"/>
              </w:rPr>
              <w:t>问题描述</w:t>
            </w:r>
          </w:p>
        </w:tc>
        <w:tc>
          <w:tcPr>
            <w:tcW w:type="dxa" w:w="1727"/>
            <w:shd w:fill="D9D9D9"/>
          </w:tcPr>
          <w:p>
            <w:pPr>
              <w:jc w:val="center"/>
            </w:pPr>
            <w:r/>
            <w:r>
              <w:rPr>
                <w:rFonts w:ascii="黑体" w:hAnsi="黑体" w:eastAsia="黑体"/>
                <w:b/>
                <w:sz w:val="20"/>
              </w:rPr>
              <w:t>严重程度</w:t>
            </w:r>
          </w:p>
        </w:tc>
        <w:tc>
          <w:tcPr>
            <w:tcW w:type="dxa" w:w="1727"/>
            <w:shd w:fill="D9D9D9"/>
          </w:tcPr>
          <w:p>
            <w:pPr>
              <w:jc w:val="center"/>
            </w:pPr>
            <w:r/>
            <w:r>
              <w:rPr>
                <w:rFonts w:ascii="黑体" w:hAnsi="黑体" w:eastAsia="黑体"/>
                <w:b/>
                <w:sz w:val="20"/>
              </w:rPr>
              <w:t>解决方案</w:t>
            </w:r>
          </w:p>
        </w:tc>
        <w:tc>
          <w:tcPr>
            <w:tcW w:type="dxa" w:w="1727"/>
            <w:shd w:fill="D9D9D9"/>
          </w:tcPr>
          <w:p>
            <w:pPr>
              <w:jc w:val="center"/>
            </w:pPr>
            <w:r/>
            <w:r>
              <w:rPr>
                <w:rFonts w:ascii="黑体" w:hAnsi="黑体" w:eastAsia="黑体"/>
                <w:b/>
                <w:sz w:val="20"/>
              </w:rPr>
              <w:t>预期完成时间</w:t>
            </w:r>
          </w:p>
        </w:tc>
      </w:tr>
      <w:tr>
        <w:tc>
          <w:tcPr>
            <w:tcW w:type="dxa" w:w="1727"/>
          </w:tcPr>
          <w:p>
            <w:pPr>
              <w:jc w:val="center"/>
            </w:pPr>
            <w:r/>
            <w:r>
              <w:rPr>
                <w:rFonts w:ascii="宋体" w:hAnsi="宋体" w:eastAsia="宋体"/>
                <w:sz w:val="20"/>
              </w:rPr>
              <w:t>问题一</w:t>
            </w:r>
          </w:p>
        </w:tc>
        <w:tc>
          <w:tcPr>
            <w:tcW w:type="dxa" w:w="1727"/>
          </w:tcPr>
          <w:p>
            <w:pPr>
              <w:jc w:val="center"/>
            </w:pPr>
            <w:r/>
            <w:r>
              <w:rPr>
                <w:rFonts w:ascii="宋体" w:hAnsi="宋体" w:eastAsia="宋体"/>
                <w:sz w:val="20"/>
              </w:rPr>
              <w:t>跨语言语义匹配精度有限</w:t>
            </w:r>
          </w:p>
        </w:tc>
        <w:tc>
          <w:tcPr>
            <w:tcW w:type="dxa" w:w="1727"/>
          </w:tcPr>
          <w:p>
            <w:pPr>
              <w:jc w:val="center"/>
            </w:pPr>
            <w:r/>
            <w:r>
              <w:rPr>
                <w:rFonts w:ascii="宋体" w:hAnsi="宋体" w:eastAsia="宋体"/>
                <w:sz w:val="20"/>
              </w:rPr>
              <w:t>中</w:t>
            </w:r>
          </w:p>
        </w:tc>
        <w:tc>
          <w:tcPr>
            <w:tcW w:type="dxa" w:w="1727"/>
          </w:tcPr>
          <w:p>
            <w:pPr>
              <w:jc w:val="center"/>
            </w:pPr>
            <w:r/>
            <w:r>
              <w:rPr>
                <w:rFonts w:ascii="宋体" w:hAnsi="宋体" w:eastAsia="宋体"/>
                <w:sz w:val="20"/>
              </w:rPr>
              <w:t>引入mBERT/XLM-R模型增强</w:t>
            </w:r>
          </w:p>
        </w:tc>
        <w:tc>
          <w:tcPr>
            <w:tcW w:type="dxa" w:w="1727"/>
          </w:tcPr>
          <w:p>
            <w:pPr>
              <w:jc w:val="center"/>
            </w:pPr>
            <w:r/>
            <w:r>
              <w:rPr>
                <w:rFonts w:ascii="宋体" w:hAnsi="宋体" w:eastAsia="宋体"/>
                <w:sz w:val="20"/>
              </w:rPr>
              <w:t>2025年9月</w:t>
            </w:r>
          </w:p>
        </w:tc>
      </w:tr>
      <w:tr>
        <w:tc>
          <w:tcPr>
            <w:tcW w:type="dxa" w:w="1727"/>
          </w:tcPr>
          <w:p>
            <w:pPr>
              <w:jc w:val="center"/>
            </w:pPr>
            <w:r/>
            <w:r>
              <w:rPr>
                <w:rFonts w:ascii="宋体" w:hAnsi="宋体" w:eastAsia="宋体"/>
                <w:sz w:val="20"/>
              </w:rPr>
              <w:t>问题二</w:t>
            </w:r>
          </w:p>
        </w:tc>
        <w:tc>
          <w:tcPr>
            <w:tcW w:type="dxa" w:w="1727"/>
          </w:tcPr>
          <w:p>
            <w:pPr>
              <w:jc w:val="center"/>
            </w:pPr>
            <w:r/>
            <w:r>
              <w:rPr>
                <w:rFonts w:ascii="宋体" w:hAnsi="宋体" w:eastAsia="宋体"/>
                <w:sz w:val="20"/>
              </w:rPr>
              <w:t>Schema质量量化缺乏行业标准</w:t>
            </w:r>
          </w:p>
        </w:tc>
        <w:tc>
          <w:tcPr>
            <w:tcW w:type="dxa" w:w="1727"/>
          </w:tcPr>
          <w:p>
            <w:pPr>
              <w:jc w:val="center"/>
            </w:pPr>
            <w:r/>
            <w:r>
              <w:rPr>
                <w:rFonts w:ascii="宋体" w:hAnsi="宋体" w:eastAsia="宋体"/>
                <w:sz w:val="20"/>
              </w:rPr>
              <w:t>中</w:t>
            </w:r>
          </w:p>
        </w:tc>
        <w:tc>
          <w:tcPr>
            <w:tcW w:type="dxa" w:w="1727"/>
          </w:tcPr>
          <w:p>
            <w:pPr>
              <w:jc w:val="center"/>
            </w:pPr>
            <w:r/>
            <w:r>
              <w:rPr>
                <w:rFonts w:ascii="宋体" w:hAnsi="宋体" w:eastAsia="宋体"/>
                <w:sz w:val="20"/>
              </w:rPr>
              <w:t>用户调研+A/B测试校准权重</w:t>
            </w:r>
          </w:p>
        </w:tc>
        <w:tc>
          <w:tcPr>
            <w:tcW w:type="dxa" w:w="1727"/>
          </w:tcPr>
          <w:p>
            <w:pPr>
              <w:jc w:val="center"/>
            </w:pPr>
            <w:r/>
            <w:r>
              <w:rPr>
                <w:rFonts w:ascii="宋体" w:hAnsi="宋体" w:eastAsia="宋体"/>
                <w:sz w:val="20"/>
              </w:rPr>
              <w:t>2025年10月</w:t>
            </w:r>
          </w:p>
        </w:tc>
      </w:tr>
      <w:tr>
        <w:tc>
          <w:tcPr>
            <w:tcW w:type="dxa" w:w="1727"/>
          </w:tcPr>
          <w:p>
            <w:pPr>
              <w:jc w:val="center"/>
            </w:pPr>
            <w:r/>
            <w:r>
              <w:rPr>
                <w:rFonts w:ascii="宋体" w:hAnsi="宋体" w:eastAsia="宋体"/>
                <w:sz w:val="20"/>
              </w:rPr>
              <w:t>问题三</w:t>
            </w:r>
          </w:p>
        </w:tc>
        <w:tc>
          <w:tcPr>
            <w:tcW w:type="dxa" w:w="1727"/>
          </w:tcPr>
          <w:p>
            <w:pPr>
              <w:jc w:val="center"/>
            </w:pPr>
            <w:r/>
            <w:r>
              <w:rPr>
                <w:rFonts w:ascii="宋体" w:hAnsi="宋体" w:eastAsia="宋体"/>
                <w:sz w:val="20"/>
              </w:rPr>
              <w:t>验证框架漏报/误报</w:t>
            </w:r>
          </w:p>
        </w:tc>
        <w:tc>
          <w:tcPr>
            <w:tcW w:type="dxa" w:w="1727"/>
          </w:tcPr>
          <w:p>
            <w:pPr>
              <w:jc w:val="center"/>
            </w:pPr>
            <w:r/>
            <w:r>
              <w:rPr>
                <w:rFonts w:ascii="宋体" w:hAnsi="宋体" w:eastAsia="宋体"/>
                <w:sz w:val="20"/>
              </w:rPr>
              <w:t>中</w:t>
            </w:r>
          </w:p>
        </w:tc>
        <w:tc>
          <w:tcPr>
            <w:tcW w:type="dxa" w:w="1727"/>
          </w:tcPr>
          <w:p>
            <w:pPr>
              <w:jc w:val="center"/>
            </w:pPr>
            <w:r/>
            <w:r>
              <w:rPr>
                <w:rFonts w:ascii="宋体" w:hAnsi="宋体" w:eastAsia="宋体"/>
                <w:sz w:val="20"/>
              </w:rPr>
              <w:t>区分source标记+引入渲染沙箱</w:t>
            </w:r>
          </w:p>
        </w:tc>
        <w:tc>
          <w:tcPr>
            <w:tcW w:type="dxa" w:w="1727"/>
          </w:tcPr>
          <w:p>
            <w:pPr>
              <w:jc w:val="center"/>
            </w:pPr>
            <w:r/>
            <w:r>
              <w:rPr>
                <w:rFonts w:ascii="宋体" w:hAnsi="宋体" w:eastAsia="宋体"/>
                <w:sz w:val="20"/>
              </w:rPr>
              <w:t>2025年10月</w:t>
            </w:r>
          </w:p>
        </w:tc>
      </w:tr>
    </w:tbl>
    <w:p>
      <w:pPr>
        <w:spacing w:before="120"/>
      </w:pPr>
    </w:p>
    <w:p>
      <w:pPr>
        <w:spacing w:before="240" w:after="120"/>
        <w:ind w:firstLine="0"/>
      </w:pPr>
      <w:r>
        <w:rPr>
          <w:rFonts w:ascii="黑体" w:hAnsi="黑体" w:eastAsia="黑体"/>
          <w:b/>
          <w:sz w:val="32"/>
        </w:rPr>
        <w:t>5 论文按时完成的可能性</w:t>
      </w:r>
    </w:p>
    <w:p>
      <w:r>
        <w:rPr>
          <w:rFonts w:ascii="宋体" w:hAnsi="宋体" w:eastAsia="宋体"/>
          <w:b w:val="0"/>
          <w:sz w:val="24"/>
        </w:rPr>
        <w:t>目前，本课题的所有核心研究工作已基本完成约</w:t>
      </w:r>
      <w:r>
        <w:rPr>
          <w:rFonts w:ascii="宋体" w:hAnsi="宋体" w:eastAsia="宋体"/>
          <w:b/>
          <w:sz w:val="24"/>
        </w:rPr>
        <w:t>65%</w:t>
      </w:r>
      <w:r>
        <w:rPr>
          <w:rFonts w:ascii="宋体" w:hAnsi="宋体" w:eastAsia="宋体"/>
          <w:b w:val="0"/>
          <w:sz w:val="24"/>
        </w:rPr>
        <w:t>。已完成的内容包括：6类设备IMKG的构建（100%），深度学习模型的训练（TextCNN/CBOW/ComplEx/SpaceTransformer，100%），OPC UA信息模型生成链路（IMKG→OWL→Nodeset，100%），低代码Schema生成器（三种模式，100%），六层验证框架（100%），OPC UA仿真服务器（100%），训练数据生成器（100%）。</w:t>
      </w:r>
    </w:p>
    <w:p>
      <w:r>
        <w:rPr>
          <w:rFonts w:ascii="宋体" w:hAnsi="宋体" w:eastAsia="宋体"/>
          <w:b w:val="0"/>
          <w:sz w:val="24"/>
        </w:rPr>
        <w:t>待完成的工作集中在四个方面：扩大设备覆盖范围、优化Schema生成质量、实现验证闭环自动化、开发Web界面。这些工作的难度适中，不存在明显的技术阻塞点。后续进度安排合理，各阶段有明确的交付物和目标时间节点。现有技术方案经过了充分的可行性验证（6类设备端到端案例全部获得A级评级），风险可控。因此，</w:t>
      </w:r>
      <w:r>
        <w:rPr>
          <w:rFonts w:ascii="宋体" w:hAnsi="宋体" w:eastAsia="宋体"/>
          <w:b/>
          <w:sz w:val="24"/>
        </w:rPr>
        <w:t>预计可以按期完成学位论文</w:t>
      </w:r>
      <w:r>
        <w:rPr>
          <w:rFonts w:ascii="宋体" w:hAnsi="宋体" w:eastAsia="宋体"/>
          <w:b w:val="0"/>
          <w:sz w:val="24"/>
        </w:rPr>
        <w:t>。</w:t>
      </w:r>
    </w:p>
    <w:p>
      <w:pPr>
        <w:ind w:firstLine="0"/>
        <w:pBdr>
          <w:bottom w:val="single" w:sz="6" w:space="1" w:color="000000"/>
        </w:pBdr>
      </w:pPr>
    </w:p>
    <w:p>
      <w:pPr>
        <w:ind w:firstLine="0"/>
      </w:pPr>
      <w:r>
        <w:rPr>
          <w:rFonts w:ascii="宋体" w:hAnsi="宋体" w:eastAsia="宋体"/>
          <w:b/>
          <w:sz w:val="24"/>
        </w:rPr>
        <w:t>报告日期</w:t>
      </w:r>
      <w:r>
        <w:rPr>
          <w:rFonts w:ascii="宋体" w:hAnsi="宋体" w:eastAsia="宋体"/>
          <w:b w:val="0"/>
          <w:sz w:val="24"/>
        </w:rPr>
        <w:t>：2025年____月____日</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